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6E9C" w14:textId="77777777" w:rsidR="00E51600" w:rsidRPr="00C8679E" w:rsidRDefault="00E51600" w:rsidP="00E51600">
      <w:pPr>
        <w:spacing w:line="360" w:lineRule="auto"/>
        <w:rPr>
          <w:rFonts w:ascii="Times New Roman" w:hAnsi="Times New Roman" w:cs="Times New Roman"/>
          <w:lang w:val="uk-UA"/>
        </w:rPr>
      </w:pPr>
    </w:p>
    <w:p w14:paraId="10965BE6" w14:textId="77777777" w:rsidR="00E51600" w:rsidRPr="00C8679E" w:rsidRDefault="00E51600" w:rsidP="00E51600">
      <w:pPr>
        <w:spacing w:line="360" w:lineRule="auto"/>
        <w:rPr>
          <w:rFonts w:ascii="Times New Roman" w:hAnsi="Times New Roman" w:cs="Times New Roman"/>
          <w:lang w:val="uk-UA"/>
        </w:rPr>
      </w:pPr>
    </w:p>
    <w:p w14:paraId="73503887" w14:textId="77777777" w:rsidR="00E51600" w:rsidRPr="00C8679E" w:rsidRDefault="00E51600" w:rsidP="00E51600">
      <w:pPr>
        <w:spacing w:line="360" w:lineRule="auto"/>
        <w:jc w:val="center"/>
        <w:rPr>
          <w:rFonts w:ascii="Times New Roman" w:hAnsi="Times New Roman" w:cs="Times New Roman"/>
          <w:lang w:val="uk-UA"/>
        </w:rPr>
      </w:pPr>
      <w:r w:rsidRPr="00C8679E">
        <w:rPr>
          <w:rFonts w:ascii="Times New Roman" w:hAnsi="Times New Roman" w:cs="Times New Roman"/>
          <w:b/>
          <w:color w:val="1A1A2E"/>
          <w:sz w:val="32"/>
          <w:lang w:val="uk-UA"/>
        </w:rPr>
        <w:t>ВЗУТТЄВА ФАБРИКА «</w:t>
      </w:r>
      <w:proofErr w:type="spellStart"/>
      <w:r w:rsidRPr="00C8679E">
        <w:rPr>
          <w:rFonts w:ascii="Times New Roman" w:hAnsi="Times New Roman" w:cs="Times New Roman"/>
          <w:b/>
          <w:color w:val="1A1A2E"/>
          <w:sz w:val="32"/>
          <w:lang w:val="uk-UA"/>
        </w:rPr>
        <w:t>LiLu</w:t>
      </w:r>
      <w:proofErr w:type="spellEnd"/>
      <w:r w:rsidRPr="00C8679E">
        <w:rPr>
          <w:rFonts w:ascii="Times New Roman" w:hAnsi="Times New Roman" w:cs="Times New Roman"/>
          <w:b/>
          <w:color w:val="1A1A2E"/>
          <w:sz w:val="32"/>
          <w:lang w:val="uk-UA"/>
        </w:rPr>
        <w:t>»</w:t>
      </w:r>
    </w:p>
    <w:p w14:paraId="6795992A" w14:textId="77777777" w:rsidR="00E51600" w:rsidRPr="00C8679E" w:rsidRDefault="00E51600" w:rsidP="00E51600">
      <w:pPr>
        <w:spacing w:line="360" w:lineRule="auto"/>
        <w:jc w:val="center"/>
        <w:rPr>
          <w:rFonts w:ascii="Times New Roman" w:hAnsi="Times New Roman" w:cs="Times New Roman"/>
          <w:lang w:val="uk-UA"/>
        </w:rPr>
      </w:pPr>
      <w:r w:rsidRPr="00C8679E">
        <w:rPr>
          <w:rFonts w:ascii="Times New Roman" w:hAnsi="Times New Roman" w:cs="Times New Roman"/>
          <w:color w:val="5A5A7A"/>
          <w:sz w:val="26"/>
          <w:lang w:val="uk-UA"/>
        </w:rPr>
        <w:t>E-</w:t>
      </w:r>
      <w:proofErr w:type="spellStart"/>
      <w:r w:rsidRPr="00C8679E">
        <w:rPr>
          <w:rFonts w:ascii="Times New Roman" w:hAnsi="Times New Roman" w:cs="Times New Roman"/>
          <w:color w:val="5A5A7A"/>
          <w:sz w:val="26"/>
          <w:lang w:val="uk-UA"/>
        </w:rPr>
        <w:t>Commerce</w:t>
      </w:r>
      <w:proofErr w:type="spellEnd"/>
      <w:r w:rsidRPr="00C8679E">
        <w:rPr>
          <w:rFonts w:ascii="Times New Roman" w:hAnsi="Times New Roman" w:cs="Times New Roman"/>
          <w:color w:val="5A5A7A"/>
          <w:sz w:val="26"/>
          <w:lang w:val="uk-UA"/>
        </w:rPr>
        <w:t xml:space="preserve"> </w:t>
      </w:r>
      <w:proofErr w:type="spellStart"/>
      <w:r w:rsidRPr="00C8679E">
        <w:rPr>
          <w:rFonts w:ascii="Times New Roman" w:hAnsi="Times New Roman" w:cs="Times New Roman"/>
          <w:color w:val="5A5A7A"/>
          <w:sz w:val="26"/>
          <w:lang w:val="uk-UA"/>
        </w:rPr>
        <w:t>Platform</w:t>
      </w:r>
      <w:proofErr w:type="spellEnd"/>
    </w:p>
    <w:p w14:paraId="7121BF7D" w14:textId="77777777" w:rsidR="00E51600" w:rsidRPr="00C8679E" w:rsidRDefault="00E51600" w:rsidP="00E51600">
      <w:pPr>
        <w:spacing w:line="360" w:lineRule="auto"/>
        <w:rPr>
          <w:rFonts w:ascii="Times New Roman" w:hAnsi="Times New Roman" w:cs="Times New Roman"/>
          <w:lang w:val="uk-UA"/>
        </w:rPr>
      </w:pPr>
    </w:p>
    <w:p w14:paraId="36BC1971" w14:textId="77777777" w:rsidR="00E51600" w:rsidRPr="00C8679E" w:rsidRDefault="00E51600" w:rsidP="00E51600">
      <w:pPr>
        <w:spacing w:line="360" w:lineRule="auto"/>
        <w:jc w:val="center"/>
        <w:rPr>
          <w:rFonts w:ascii="Times New Roman" w:hAnsi="Times New Roman" w:cs="Times New Roman"/>
          <w:lang w:val="uk-UA"/>
        </w:rPr>
      </w:pPr>
      <w:r w:rsidRPr="00C8679E">
        <w:rPr>
          <w:rFonts w:ascii="Times New Roman" w:hAnsi="Times New Roman" w:cs="Times New Roman"/>
          <w:b/>
          <w:color w:val="1A1A2E"/>
          <w:sz w:val="40"/>
          <w:lang w:val="uk-UA"/>
        </w:rPr>
        <w:t>ЗВІТ ПО ВИКОНАНІЙ РОБОТІ</w:t>
      </w:r>
    </w:p>
    <w:p w14:paraId="6928E7C7" w14:textId="130D2C43" w:rsidR="00E51600" w:rsidRPr="00C8679E" w:rsidRDefault="00E51600" w:rsidP="00E5160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lang w:val="uk-UA"/>
        </w:rPr>
      </w:pPr>
      <w:proofErr w:type="spellStart"/>
      <w:r w:rsidRPr="00C8679E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Sprint</w:t>
      </w:r>
      <w:proofErr w:type="spellEnd"/>
      <w:r w:rsidRPr="00C8679E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 xml:space="preserve"> </w:t>
      </w:r>
      <w:r w:rsidRPr="00C8679E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2</w:t>
      </w:r>
      <w:r w:rsidRPr="00C8679E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 xml:space="preserve"> — Тижні </w:t>
      </w:r>
      <w:r w:rsidRPr="00C8679E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5</w:t>
      </w:r>
      <w:r w:rsidRPr="00C8679E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–</w:t>
      </w:r>
      <w:r w:rsidRPr="00C8679E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6</w:t>
      </w:r>
    </w:p>
    <w:p w14:paraId="6150B46D" w14:textId="77777777" w:rsidR="00E51600" w:rsidRPr="00C8679E" w:rsidRDefault="00E51600" w:rsidP="00E51600">
      <w:pPr>
        <w:spacing w:line="360" w:lineRule="auto"/>
        <w:rPr>
          <w:rFonts w:ascii="Times New Roman" w:hAnsi="Times New Roman" w:cs="Times New Roman"/>
          <w:lang w:val="uk-UA"/>
        </w:rPr>
      </w:pPr>
    </w:p>
    <w:p w14:paraId="7026B274" w14:textId="77777777" w:rsidR="00E51600" w:rsidRPr="00C8679E" w:rsidRDefault="00E51600" w:rsidP="00E51600">
      <w:pPr>
        <w:spacing w:line="360" w:lineRule="auto"/>
        <w:rPr>
          <w:rFonts w:ascii="Times New Roman" w:hAnsi="Times New Roman" w:cs="Times New Roman"/>
          <w:lang w:val="uk-U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E51600" w:rsidRPr="00C8679E" w14:paraId="44D750BC" w14:textId="77777777" w:rsidTr="00902C86">
        <w:trPr>
          <w:jc w:val="center"/>
        </w:trPr>
        <w:tc>
          <w:tcPr>
            <w:tcW w:w="4703" w:type="dxa"/>
            <w:shd w:val="clear" w:color="auto" w:fill="F0F0F5"/>
          </w:tcPr>
          <w:p w14:paraId="17990BD2" w14:textId="77777777" w:rsidR="00E51600" w:rsidRPr="00C8679E" w:rsidRDefault="00E51600" w:rsidP="00902C86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C8679E">
              <w:rPr>
                <w:rFonts w:ascii="Times New Roman" w:hAnsi="Times New Roman" w:cs="Times New Roman"/>
                <w:b/>
                <w:sz w:val="20"/>
                <w:lang w:val="uk-UA"/>
              </w:rPr>
              <w:t>Команда:</w:t>
            </w:r>
          </w:p>
        </w:tc>
        <w:tc>
          <w:tcPr>
            <w:tcW w:w="4703" w:type="dxa"/>
          </w:tcPr>
          <w:p w14:paraId="65673E8B" w14:textId="77777777" w:rsidR="00E51600" w:rsidRPr="00C8679E" w:rsidRDefault="00E51600" w:rsidP="00902C86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C8679E">
              <w:rPr>
                <w:rFonts w:ascii="Times New Roman" w:hAnsi="Times New Roman" w:cs="Times New Roman"/>
                <w:sz w:val="20"/>
                <w:lang w:val="uk-UA"/>
              </w:rPr>
              <w:t>3Course-PROJECT</w:t>
            </w:r>
          </w:p>
        </w:tc>
      </w:tr>
      <w:tr w:rsidR="00E51600" w:rsidRPr="00C8679E" w14:paraId="5C212E20" w14:textId="77777777" w:rsidTr="00902C86">
        <w:trPr>
          <w:jc w:val="center"/>
        </w:trPr>
        <w:tc>
          <w:tcPr>
            <w:tcW w:w="4703" w:type="dxa"/>
            <w:shd w:val="clear" w:color="auto" w:fill="F0F0F5"/>
          </w:tcPr>
          <w:p w14:paraId="134107E7" w14:textId="77777777" w:rsidR="00E51600" w:rsidRPr="00C8679E" w:rsidRDefault="00E51600" w:rsidP="00902C86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C8679E">
              <w:rPr>
                <w:rFonts w:ascii="Times New Roman" w:hAnsi="Times New Roman" w:cs="Times New Roman"/>
                <w:b/>
                <w:sz w:val="20"/>
                <w:lang w:val="uk-UA"/>
              </w:rPr>
              <w:t>PM:</w:t>
            </w:r>
          </w:p>
        </w:tc>
        <w:tc>
          <w:tcPr>
            <w:tcW w:w="4703" w:type="dxa"/>
          </w:tcPr>
          <w:p w14:paraId="40D8E6F5" w14:textId="77777777" w:rsidR="00E51600" w:rsidRPr="00C8679E" w:rsidRDefault="00E51600" w:rsidP="00902C86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C8679E">
              <w:rPr>
                <w:rFonts w:ascii="Times New Roman" w:hAnsi="Times New Roman" w:cs="Times New Roman"/>
                <w:sz w:val="20"/>
                <w:lang w:val="uk-UA"/>
              </w:rPr>
              <w:t>Мурадян Руслан</w:t>
            </w:r>
          </w:p>
        </w:tc>
      </w:tr>
      <w:tr w:rsidR="00E51600" w:rsidRPr="00C8679E" w14:paraId="2FC37F42" w14:textId="77777777" w:rsidTr="00902C86">
        <w:trPr>
          <w:jc w:val="center"/>
        </w:trPr>
        <w:tc>
          <w:tcPr>
            <w:tcW w:w="4703" w:type="dxa"/>
            <w:shd w:val="clear" w:color="auto" w:fill="F0F0F5"/>
          </w:tcPr>
          <w:p w14:paraId="7FF37BC1" w14:textId="77777777" w:rsidR="00E51600" w:rsidRPr="00C8679E" w:rsidRDefault="00E51600" w:rsidP="00902C86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C8679E">
              <w:rPr>
                <w:rFonts w:ascii="Times New Roman" w:hAnsi="Times New Roman" w:cs="Times New Roman"/>
                <w:b/>
                <w:sz w:val="20"/>
                <w:lang w:val="uk-UA"/>
              </w:rPr>
              <w:t>BA:</w:t>
            </w:r>
          </w:p>
        </w:tc>
        <w:tc>
          <w:tcPr>
            <w:tcW w:w="4703" w:type="dxa"/>
          </w:tcPr>
          <w:p w14:paraId="3ADF9E2A" w14:textId="77777777" w:rsidR="00E51600" w:rsidRPr="00C8679E" w:rsidRDefault="00E51600" w:rsidP="00902C86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C8679E">
              <w:rPr>
                <w:rFonts w:ascii="Times New Roman" w:hAnsi="Times New Roman" w:cs="Times New Roman"/>
                <w:sz w:val="20"/>
                <w:lang w:val="uk-UA"/>
              </w:rPr>
              <w:t>Покась</w:t>
            </w:r>
            <w:proofErr w:type="spellEnd"/>
            <w:r w:rsidRPr="00C8679E">
              <w:rPr>
                <w:rFonts w:ascii="Times New Roman" w:hAnsi="Times New Roman" w:cs="Times New Roman"/>
                <w:sz w:val="20"/>
                <w:lang w:val="uk-UA"/>
              </w:rPr>
              <w:t xml:space="preserve"> Ілля</w:t>
            </w:r>
          </w:p>
        </w:tc>
      </w:tr>
      <w:tr w:rsidR="00E51600" w:rsidRPr="00C8679E" w14:paraId="522BFB20" w14:textId="77777777" w:rsidTr="00902C86">
        <w:trPr>
          <w:jc w:val="center"/>
        </w:trPr>
        <w:tc>
          <w:tcPr>
            <w:tcW w:w="4703" w:type="dxa"/>
            <w:shd w:val="clear" w:color="auto" w:fill="F0F0F5"/>
          </w:tcPr>
          <w:p w14:paraId="79F5E42F" w14:textId="77777777" w:rsidR="00E51600" w:rsidRPr="00C8679E" w:rsidRDefault="00E51600" w:rsidP="00902C86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C8679E">
              <w:rPr>
                <w:rFonts w:ascii="Times New Roman" w:hAnsi="Times New Roman" w:cs="Times New Roman"/>
                <w:b/>
                <w:sz w:val="20"/>
                <w:lang w:val="uk-UA"/>
              </w:rPr>
              <w:t>Dev</w:t>
            </w:r>
            <w:proofErr w:type="spellEnd"/>
            <w:r w:rsidRPr="00C8679E">
              <w:rPr>
                <w:rFonts w:ascii="Times New Roman" w:hAnsi="Times New Roman" w:cs="Times New Roman"/>
                <w:b/>
                <w:sz w:val="20"/>
                <w:lang w:val="uk-UA"/>
              </w:rPr>
              <w:t>/QA:</w:t>
            </w:r>
          </w:p>
        </w:tc>
        <w:tc>
          <w:tcPr>
            <w:tcW w:w="4703" w:type="dxa"/>
          </w:tcPr>
          <w:p w14:paraId="693FDDC7" w14:textId="77777777" w:rsidR="00E51600" w:rsidRPr="00C8679E" w:rsidRDefault="00E51600" w:rsidP="00902C86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C8679E">
              <w:rPr>
                <w:rFonts w:ascii="Times New Roman" w:hAnsi="Times New Roman" w:cs="Times New Roman"/>
                <w:sz w:val="20"/>
                <w:lang w:val="uk-UA"/>
              </w:rPr>
              <w:t>Мульков</w:t>
            </w:r>
            <w:proofErr w:type="spellEnd"/>
            <w:r w:rsidRPr="00C8679E">
              <w:rPr>
                <w:rFonts w:ascii="Times New Roman" w:hAnsi="Times New Roman" w:cs="Times New Roman"/>
                <w:sz w:val="20"/>
                <w:lang w:val="uk-UA"/>
              </w:rPr>
              <w:t xml:space="preserve"> Максим</w:t>
            </w:r>
          </w:p>
        </w:tc>
      </w:tr>
      <w:tr w:rsidR="00E51600" w:rsidRPr="00C8679E" w14:paraId="736AA58F" w14:textId="77777777" w:rsidTr="00902C86">
        <w:trPr>
          <w:trHeight w:val="591"/>
          <w:jc w:val="center"/>
        </w:trPr>
        <w:tc>
          <w:tcPr>
            <w:tcW w:w="4703" w:type="dxa"/>
            <w:shd w:val="clear" w:color="auto" w:fill="F0F0F5"/>
          </w:tcPr>
          <w:p w14:paraId="7C4DE0AD" w14:textId="77777777" w:rsidR="00E51600" w:rsidRPr="00C8679E" w:rsidRDefault="00E51600" w:rsidP="00902C86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C8679E">
              <w:rPr>
                <w:rFonts w:ascii="Times New Roman" w:hAnsi="Times New Roman" w:cs="Times New Roman"/>
                <w:b/>
                <w:sz w:val="20"/>
                <w:lang w:val="uk-UA"/>
              </w:rPr>
              <w:t>Дата звіту:</w:t>
            </w:r>
          </w:p>
        </w:tc>
        <w:tc>
          <w:tcPr>
            <w:tcW w:w="4703" w:type="dxa"/>
          </w:tcPr>
          <w:p w14:paraId="52B135D2" w14:textId="01E1C8F9" w:rsidR="00E51600" w:rsidRPr="00C8679E" w:rsidRDefault="00F116E5" w:rsidP="00902C86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C8679E">
              <w:rPr>
                <w:rFonts w:ascii="Times New Roman" w:hAnsi="Times New Roman" w:cs="Times New Roman"/>
                <w:sz w:val="20"/>
                <w:lang w:val="uk-UA"/>
              </w:rPr>
              <w:t>08</w:t>
            </w:r>
            <w:r w:rsidR="00E51600" w:rsidRPr="00C8679E">
              <w:rPr>
                <w:rFonts w:ascii="Times New Roman" w:hAnsi="Times New Roman" w:cs="Times New Roman"/>
                <w:sz w:val="20"/>
                <w:lang w:val="uk-UA"/>
              </w:rPr>
              <w:t>.0</w:t>
            </w:r>
            <w:r w:rsidRPr="00C8679E">
              <w:rPr>
                <w:rFonts w:ascii="Times New Roman" w:hAnsi="Times New Roman" w:cs="Times New Roman"/>
                <w:sz w:val="20"/>
                <w:lang w:val="uk-UA"/>
              </w:rPr>
              <w:t>5</w:t>
            </w:r>
            <w:r w:rsidR="00E51600" w:rsidRPr="00C8679E">
              <w:rPr>
                <w:rFonts w:ascii="Times New Roman" w:hAnsi="Times New Roman" w:cs="Times New Roman"/>
                <w:sz w:val="20"/>
                <w:lang w:val="uk-UA"/>
              </w:rPr>
              <w:t>.2026</w:t>
            </w:r>
          </w:p>
        </w:tc>
      </w:tr>
      <w:tr w:rsidR="00E51600" w:rsidRPr="00C8679E" w14:paraId="55BBF520" w14:textId="77777777" w:rsidTr="00902C86">
        <w:trPr>
          <w:jc w:val="center"/>
        </w:trPr>
        <w:tc>
          <w:tcPr>
            <w:tcW w:w="4703" w:type="dxa"/>
            <w:shd w:val="clear" w:color="auto" w:fill="F0F0F5"/>
          </w:tcPr>
          <w:p w14:paraId="5D5E4AD8" w14:textId="77777777" w:rsidR="00E51600" w:rsidRPr="00C8679E" w:rsidRDefault="00E51600" w:rsidP="00902C86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C8679E">
              <w:rPr>
                <w:rFonts w:ascii="Times New Roman" w:hAnsi="Times New Roman" w:cs="Times New Roman"/>
                <w:b/>
                <w:sz w:val="20"/>
                <w:lang w:val="uk-UA"/>
              </w:rPr>
              <w:t>Версія:</w:t>
            </w:r>
          </w:p>
        </w:tc>
        <w:tc>
          <w:tcPr>
            <w:tcW w:w="4703" w:type="dxa"/>
          </w:tcPr>
          <w:p w14:paraId="056A2FE4" w14:textId="77777777" w:rsidR="00E51600" w:rsidRPr="00C8679E" w:rsidRDefault="00E51600" w:rsidP="00902C86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C8679E">
              <w:rPr>
                <w:rFonts w:ascii="Times New Roman" w:hAnsi="Times New Roman" w:cs="Times New Roman"/>
                <w:sz w:val="20"/>
                <w:lang w:val="uk-UA"/>
              </w:rPr>
              <w:t>1.0</w:t>
            </w:r>
          </w:p>
        </w:tc>
      </w:tr>
    </w:tbl>
    <w:p w14:paraId="26B7A86A" w14:textId="77777777" w:rsidR="00E51600" w:rsidRPr="00C8679E" w:rsidRDefault="00E51600" w:rsidP="00E51600">
      <w:pPr>
        <w:spacing w:line="360" w:lineRule="auto"/>
        <w:rPr>
          <w:rFonts w:ascii="Times New Roman" w:hAnsi="Times New Roman" w:cs="Times New Roman"/>
          <w:lang w:val="uk-UA"/>
        </w:rPr>
      </w:pPr>
      <w:r w:rsidRPr="00C8679E">
        <w:rPr>
          <w:rFonts w:ascii="Times New Roman" w:hAnsi="Times New Roman" w:cs="Times New Roman"/>
          <w:lang w:val="uk-UA"/>
        </w:rPr>
        <w:br w:type="page"/>
      </w:r>
    </w:p>
    <w:p w14:paraId="235E5767" w14:textId="77777777" w:rsidR="00C8679E" w:rsidRPr="00C8679E" w:rsidRDefault="00C8679E" w:rsidP="00C8679E">
      <w:pPr>
        <w:pStyle w:val="21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lastRenderedPageBreak/>
        <w:t>1.1 Нові можливості для покупця</w:t>
      </w:r>
    </w:p>
    <w:p w14:paraId="754BC77B" w14:textId="77777777" w:rsidR="00C8679E" w:rsidRPr="00C8679E" w:rsidRDefault="00C8679E" w:rsidP="00C8679E">
      <w:pPr>
        <w:spacing w:before="180" w:after="8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Реєстрація і вхід</w:t>
      </w:r>
    </w:p>
    <w:p w14:paraId="7730BB4E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Реєстрація через телефон або </w:t>
      </w:r>
      <w:proofErr w:type="spellStart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email</w:t>
      </w:r>
      <w:proofErr w:type="spellEnd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 (або одночасно обидва)</w:t>
      </w:r>
    </w:p>
    <w:p w14:paraId="238EA8D5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Вхід за телефоном або </w:t>
      </w:r>
      <w:proofErr w:type="spellStart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email</w:t>
      </w:r>
      <w:proofErr w:type="spellEnd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 + пароль</w:t>
      </w:r>
    </w:p>
    <w:p w14:paraId="32EFB2D8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Сесія зберігається 7 днів (</w:t>
      </w:r>
      <w:proofErr w:type="spellStart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httpOnly</w:t>
      </w:r>
      <w:proofErr w:type="spellEnd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cookie</w:t>
      </w:r>
      <w:proofErr w:type="spellEnd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)</w:t>
      </w:r>
    </w:p>
    <w:p w14:paraId="30ACDC8A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Валідація</w:t>
      </w:r>
      <w:proofErr w:type="spellEnd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 форм на клієнті і сервері (захист від порожніх/некоректних даних)</w:t>
      </w:r>
    </w:p>
    <w:p w14:paraId="72956C54" w14:textId="77777777" w:rsidR="00C8679E" w:rsidRPr="00C8679E" w:rsidRDefault="00C8679E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969B651" w14:textId="77777777" w:rsidR="00C8679E" w:rsidRPr="00C8679E" w:rsidRDefault="00C8679E" w:rsidP="00C8679E">
      <w:pPr>
        <w:spacing w:before="180" w:after="8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Особистий кабінет (/</w:t>
      </w:r>
      <w:proofErr w:type="spellStart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account</w:t>
      </w:r>
      <w:proofErr w:type="spellEnd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8679E" w:rsidRPr="00C8679E" w14:paraId="7D8B5C58" w14:textId="77777777" w:rsidTr="00902C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43F88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b/>
                <w:bCs/>
                <w:color w:val="FFFFFF"/>
                <w:sz w:val="28"/>
                <w:szCs w:val="28"/>
                <w:lang w:val="uk-UA"/>
              </w:rPr>
              <w:t>Вкладка</w:t>
            </w:r>
          </w:p>
        </w:tc>
        <w:tc>
          <w:tcPr>
            <w:tcW w:w="5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612C8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b/>
                <w:bCs/>
                <w:color w:val="FFFFFF"/>
                <w:sz w:val="28"/>
                <w:szCs w:val="28"/>
                <w:lang w:val="uk-UA"/>
              </w:rPr>
              <w:t>Що показує</w:t>
            </w:r>
          </w:p>
        </w:tc>
      </w:tr>
      <w:tr w:rsidR="00C8679E" w:rsidRPr="00C8679E" w14:paraId="543DA1AD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28611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Замовлення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E1BCE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Повна історія з деталями, статусами, методами доставки</w:t>
            </w:r>
          </w:p>
        </w:tc>
      </w:tr>
      <w:tr w:rsidR="00C8679E" w:rsidRPr="00C8679E" w14:paraId="51F4941F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03CCB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Профіль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91481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Редагування імені, телефону, 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email</w:t>
            </w:r>
            <w:proofErr w:type="spellEnd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; зміна пароля</w:t>
            </w:r>
          </w:p>
        </w:tc>
      </w:tr>
      <w:tr w:rsidR="00C8679E" w:rsidRPr="00C8679E" w14:paraId="11263D72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33B76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Підтримка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CDB4F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Архів звернень до чату з повними діалогами</w:t>
            </w:r>
          </w:p>
        </w:tc>
      </w:tr>
    </w:tbl>
    <w:p w14:paraId="030FE66E" w14:textId="77777777" w:rsidR="00C8679E" w:rsidRPr="00C8679E" w:rsidRDefault="00C8679E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407BD4A" w14:textId="77777777" w:rsidR="00C8679E" w:rsidRPr="00C8679E" w:rsidRDefault="00C8679E" w:rsidP="00C8679E">
      <w:pPr>
        <w:spacing w:before="180" w:after="8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Розумна рекламація замовлень</w:t>
      </w:r>
    </w:p>
    <w:p w14:paraId="07F583A0" w14:textId="77777777" w:rsidR="00C8679E" w:rsidRPr="00C8679E" w:rsidRDefault="00C8679E" w:rsidP="00C8679E">
      <w:pPr>
        <w:spacing w:before="60"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Якщо покупець оформив замовлення як гість, а потім зареєструвався з тим самим телефоном або </w:t>
      </w:r>
      <w:proofErr w:type="spellStart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email</w:t>
      </w:r>
      <w:proofErr w:type="spellEnd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 — всі попередні замовлення автоматично прив'язуються до його акаунту. На сторінці кабінету відображається банер з кількістю знайдених замовлень.</w:t>
      </w:r>
    </w:p>
    <w:p w14:paraId="70C73D08" w14:textId="77777777" w:rsidR="00C8679E" w:rsidRPr="00C8679E" w:rsidRDefault="00C8679E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67D46AE" w14:textId="77777777" w:rsidR="00C8679E" w:rsidRPr="00C8679E" w:rsidRDefault="00C8679E" w:rsidP="00C8679E">
      <w:pPr>
        <w:spacing w:before="180" w:after="8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lastRenderedPageBreak/>
        <w:t>Автозаповнення</w:t>
      </w:r>
      <w:proofErr w:type="spellEnd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 xml:space="preserve"> в кошику</w:t>
      </w:r>
    </w:p>
    <w:p w14:paraId="2F0D54E8" w14:textId="77777777" w:rsidR="00C8679E" w:rsidRPr="00C8679E" w:rsidRDefault="00C8679E" w:rsidP="00C8679E">
      <w:pPr>
        <w:spacing w:before="60"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Кнопка «Заповнити з профілю» на сторінці оформлення замовлення — підтягує ім'я, телефон та </w:t>
      </w:r>
      <w:proofErr w:type="spellStart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email</w:t>
      </w:r>
      <w:proofErr w:type="spellEnd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 авторизованого користувача.</w:t>
      </w:r>
    </w:p>
    <w:p w14:paraId="2D7F1E00" w14:textId="77777777" w:rsidR="00C8679E" w:rsidRPr="00C8679E" w:rsidRDefault="00C8679E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0AEB80D" w14:textId="77777777" w:rsidR="00C8679E" w:rsidRPr="00C8679E" w:rsidRDefault="00C8679E" w:rsidP="00C8679E">
      <w:pPr>
        <w:spacing w:before="180" w:after="8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Чат-підтримка</w:t>
      </w:r>
    </w:p>
    <w:p w14:paraId="49D77A3A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Floating</w:t>
      </w:r>
      <w:proofErr w:type="spellEnd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 кнопка </w:t>
      </w:r>
      <w:r w:rsidRPr="00C8679E">
        <w:rPr>
          <w:rFonts w:ascii="Segoe UI Emoji" w:eastAsia="Arial" w:hAnsi="Segoe UI Emoji" w:cs="Segoe UI Emoji"/>
          <w:sz w:val="28"/>
          <w:szCs w:val="28"/>
          <w:lang w:val="uk-UA"/>
        </w:rPr>
        <w:t>💬</w:t>
      </w: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 на всіх сторінках сайту</w:t>
      </w:r>
    </w:p>
    <w:p w14:paraId="6A78E30D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6 швидких питань (FAQ </w:t>
      </w:r>
      <w:proofErr w:type="spellStart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chips</w:t>
      </w:r>
      <w:proofErr w:type="spellEnd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) з автоматичними відповідями бота</w:t>
      </w:r>
    </w:p>
    <w:p w14:paraId="3AAB692D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Кнопка «Поговорити зі спеціалістом» — підключає живого оператора</w:t>
      </w:r>
    </w:p>
    <w:p w14:paraId="5CEEBC10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При підключенні спеціаліста — увесь FAQ-контекст автоматично надсилається </w:t>
      </w:r>
      <w:proofErr w:type="spellStart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адміну</w:t>
      </w:r>
      <w:proofErr w:type="spellEnd"/>
    </w:p>
    <w:p w14:paraId="4DB18E0C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Гостьовий чат очищується при закритті вкладки</w:t>
      </w:r>
    </w:p>
    <w:p w14:paraId="2FA35334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Чат авторизованого — зберігається між сесіями</w:t>
      </w:r>
    </w:p>
    <w:p w14:paraId="27BBBA7F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Кнопка «Почати новий чат» при закритому зверненні</w:t>
      </w:r>
    </w:p>
    <w:p w14:paraId="67EE7459" w14:textId="77777777" w:rsidR="00C8679E" w:rsidRPr="00C8679E" w:rsidRDefault="00C8679E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1F26ED9" w14:textId="77777777" w:rsidR="00C8679E" w:rsidRPr="00C8679E" w:rsidRDefault="00C8679E" w:rsidP="00C8679E">
      <w:pPr>
        <w:pStyle w:val="21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t>1.2 Нові можливості для адміністратора</w:t>
      </w:r>
    </w:p>
    <w:p w14:paraId="0C933F9F" w14:textId="77777777" w:rsidR="00C8679E" w:rsidRPr="00C8679E" w:rsidRDefault="00C8679E" w:rsidP="00C8679E">
      <w:pPr>
        <w:spacing w:before="180" w:after="8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Управління користувачами (/</w:t>
      </w:r>
      <w:proofErr w:type="spellStart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admin</w:t>
      </w:r>
      <w:proofErr w:type="spellEnd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/</w:t>
      </w:r>
      <w:proofErr w:type="spellStart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users</w:t>
      </w:r>
      <w:proofErr w:type="spellEnd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)</w:t>
      </w:r>
    </w:p>
    <w:p w14:paraId="07FC6080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Список всіх зареєстрованих користувачів</w:t>
      </w:r>
    </w:p>
    <w:p w14:paraId="780EC8A4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Призначення ролі </w:t>
      </w:r>
      <w:proofErr w:type="spellStart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admin</w:t>
      </w:r>
      <w:proofErr w:type="spellEnd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 через інтерфейс</w:t>
      </w:r>
    </w:p>
    <w:p w14:paraId="6A3439FB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Перегляд дати реєстрації та контактних даних</w:t>
      </w:r>
    </w:p>
    <w:p w14:paraId="70A13C81" w14:textId="77777777" w:rsidR="00C8679E" w:rsidRPr="00C8679E" w:rsidRDefault="00C8679E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49B1766" w14:textId="77777777" w:rsidR="00C8679E" w:rsidRPr="00C8679E" w:rsidRDefault="00C8679E" w:rsidP="00C8679E">
      <w:pPr>
        <w:spacing w:before="180" w:after="8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Чат-</w:t>
      </w:r>
      <w:proofErr w:type="spellStart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дашборд</w:t>
      </w:r>
      <w:proofErr w:type="spellEnd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 xml:space="preserve"> (/</w:t>
      </w:r>
      <w:proofErr w:type="spellStart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admin</w:t>
      </w:r>
      <w:proofErr w:type="spellEnd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/</w:t>
      </w:r>
      <w:proofErr w:type="spellStart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chat</w:t>
      </w:r>
      <w:proofErr w:type="spellEnd"/>
      <w:r w:rsidRPr="00C867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lang w:val="uk-UA"/>
        </w:rPr>
        <w:t>)</w:t>
      </w:r>
    </w:p>
    <w:p w14:paraId="7CDD8BAD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Sidebar</w:t>
      </w:r>
      <w:proofErr w:type="spellEnd"/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 xml:space="preserve"> зі списком звернень (фільтр: Відкриті / Закриті / Всі)</w:t>
      </w:r>
    </w:p>
    <w:p w14:paraId="5A447424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Повна переписка включно з FAQ-контекстом до підключення</w:t>
      </w:r>
    </w:p>
    <w:p w14:paraId="0F287281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lastRenderedPageBreak/>
        <w:t>Відповіді в реальному часі — оновлення кожні 3 секунди</w:t>
      </w:r>
    </w:p>
    <w:p w14:paraId="1DBD8825" w14:textId="77777777" w:rsidR="00C8679E" w:rsidRPr="00C8679E" w:rsidRDefault="00C8679E" w:rsidP="00C8679E">
      <w:pPr>
        <w:pStyle w:val="ae"/>
        <w:numPr>
          <w:ilvl w:val="0"/>
          <w:numId w:val="10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sz w:val="28"/>
          <w:szCs w:val="28"/>
          <w:lang w:val="uk-UA"/>
        </w:rPr>
        <w:t>Закриття / відновлення теми спілкування</w:t>
      </w:r>
    </w:p>
    <w:p w14:paraId="0B1CBFA6" w14:textId="77777777" w:rsidR="00C8679E" w:rsidRPr="00C8679E" w:rsidRDefault="00C8679E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B5FED35" w14:textId="7DA57890" w:rsidR="00744C2B" w:rsidRPr="00744C2B" w:rsidRDefault="00744C2B" w:rsidP="00744C2B">
      <w:pPr>
        <w:pStyle w:val="21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t>1.3 Ключові</w:t>
      </w:r>
      <w:r w:rsidRPr="00744C2B">
        <w:rPr>
          <w:rStyle w:val="10"/>
          <w:rFonts w:ascii="Times New Roman" w:hAnsi="Times New Roman" w:cs="Times New Roman"/>
          <w:b/>
          <w:bCs/>
          <w:lang w:val="uk-UA"/>
        </w:rPr>
        <w:t xml:space="preserve"> </w:t>
      </w:r>
      <w:r w:rsidRPr="00744C2B">
        <w:rPr>
          <w:rStyle w:val="10"/>
          <w:rFonts w:ascii="Times New Roman" w:hAnsi="Times New Roman" w:cs="Times New Roman"/>
          <w:b/>
          <w:bCs/>
        </w:rPr>
        <w:t>user stories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5"/>
        <w:gridCol w:w="1588"/>
        <w:gridCol w:w="1647"/>
      </w:tblGrid>
      <w:tr w:rsidR="00744C2B" w14:paraId="18920744" w14:textId="77777777" w:rsidTr="00902C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BEB36" w14:textId="77777777" w:rsidR="00744C2B" w:rsidRPr="00331F9E" w:rsidRDefault="00744C2B" w:rsidP="00902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F9E">
              <w:rPr>
                <w:rFonts w:ascii="Times New Roman" w:eastAsia="Arial" w:hAnsi="Times New Roman" w:cs="Times New Roman"/>
                <w:b/>
                <w:bCs/>
                <w:color w:val="FFFFFF"/>
                <w:sz w:val="28"/>
                <w:szCs w:val="28"/>
              </w:rPr>
              <w:t>User Story</w:t>
            </w:r>
          </w:p>
        </w:tc>
        <w:tc>
          <w:tcPr>
            <w:tcW w:w="1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B5240" w14:textId="77777777" w:rsidR="00744C2B" w:rsidRPr="00CE5E3F" w:rsidRDefault="00744C2B" w:rsidP="00902C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E5E3F">
              <w:rPr>
                <w:rFonts w:ascii="Times New Roman" w:eastAsia="Arial" w:hAnsi="Times New Roman" w:cs="Times New Roman"/>
                <w:b/>
                <w:bCs/>
                <w:color w:val="FFFFFF"/>
                <w:sz w:val="28"/>
                <w:szCs w:val="28"/>
                <w:lang w:val="uk-UA"/>
              </w:rPr>
              <w:t>Пріоритет</w:t>
            </w:r>
          </w:p>
        </w:tc>
        <w:tc>
          <w:tcPr>
            <w:tcW w:w="16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F6713" w14:textId="77777777" w:rsidR="00744C2B" w:rsidRPr="00CE5E3F" w:rsidRDefault="00744C2B" w:rsidP="00902C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E5E3F">
              <w:rPr>
                <w:rFonts w:ascii="Times New Roman" w:eastAsia="Arial" w:hAnsi="Times New Roman" w:cs="Times New Roman"/>
                <w:b/>
                <w:bCs/>
                <w:color w:val="FFFFFF"/>
                <w:sz w:val="28"/>
                <w:szCs w:val="28"/>
                <w:lang w:val="uk-UA"/>
              </w:rPr>
              <w:t>Статус</w:t>
            </w:r>
          </w:p>
        </w:tc>
      </w:tr>
      <w:tr w:rsidR="00744C2B" w14:paraId="1BD9A61E" w14:textId="77777777" w:rsidTr="00331F9E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D7A7E" w14:textId="77777777" w:rsidR="00744C2B" w:rsidRPr="00081AFF" w:rsidRDefault="00744C2B" w:rsidP="00902C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AFF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Як покупець, я хочу зареєструватись через </w:t>
            </w:r>
            <w:proofErr w:type="spellStart"/>
            <w:r w:rsidRPr="00081AFF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email</w:t>
            </w:r>
            <w:proofErr w:type="spellEnd"/>
            <w:r w:rsidRPr="00081AFF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 або телефон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115DB" w14:textId="77777777" w:rsidR="00744C2B" w:rsidRPr="00331F9E" w:rsidRDefault="00744C2B" w:rsidP="00902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F9E">
              <w:rPr>
                <w:rFonts w:ascii="Times New Roman" w:eastAsia="Arial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0437C" w14:textId="77777777" w:rsidR="00744C2B" w:rsidRPr="00331F9E" w:rsidRDefault="00744C2B" w:rsidP="00902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F9E">
              <w:rPr>
                <w:rFonts w:ascii="Segoe UI Emoji" w:eastAsia="Arial" w:hAnsi="Segoe UI Emoji" w:cs="Segoe UI Emoji"/>
                <w:sz w:val="28"/>
                <w:szCs w:val="28"/>
              </w:rPr>
              <w:t>✅</w:t>
            </w:r>
            <w:r w:rsidRPr="00331F9E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Done</w:t>
            </w:r>
          </w:p>
        </w:tc>
      </w:tr>
      <w:tr w:rsidR="00744C2B" w14:paraId="77387D91" w14:textId="77777777" w:rsidTr="00331F9E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69DF9" w14:textId="77777777" w:rsidR="00744C2B" w:rsidRPr="00081AFF" w:rsidRDefault="00744C2B" w:rsidP="00902C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AFF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Як покупець, я хочу бачити всі свої замовлення в кабінеті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72176" w14:textId="77777777" w:rsidR="00744C2B" w:rsidRPr="00331F9E" w:rsidRDefault="00744C2B" w:rsidP="00902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F9E">
              <w:rPr>
                <w:rFonts w:ascii="Times New Roman" w:eastAsia="Arial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B9B0F" w14:textId="77777777" w:rsidR="00744C2B" w:rsidRPr="00331F9E" w:rsidRDefault="00744C2B" w:rsidP="00902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F9E">
              <w:rPr>
                <w:rFonts w:ascii="Segoe UI Emoji" w:eastAsia="Arial" w:hAnsi="Segoe UI Emoji" w:cs="Segoe UI Emoji"/>
                <w:sz w:val="28"/>
                <w:szCs w:val="28"/>
              </w:rPr>
              <w:t>✅</w:t>
            </w:r>
            <w:r w:rsidRPr="00331F9E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Done</w:t>
            </w:r>
          </w:p>
        </w:tc>
      </w:tr>
      <w:tr w:rsidR="00744C2B" w14:paraId="7C92F9AF" w14:textId="77777777" w:rsidTr="00331F9E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60BD3" w14:textId="77777777" w:rsidR="00744C2B" w:rsidRPr="00081AFF" w:rsidRDefault="00744C2B" w:rsidP="00902C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AFF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Як гість, я хочу, щоб замовлення прив'язались після реєстрації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08A13" w14:textId="77777777" w:rsidR="00744C2B" w:rsidRPr="00331F9E" w:rsidRDefault="00744C2B" w:rsidP="00902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F9E">
              <w:rPr>
                <w:rFonts w:ascii="Times New Roman" w:eastAsia="Arial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DCE5F" w14:textId="77777777" w:rsidR="00744C2B" w:rsidRPr="00331F9E" w:rsidRDefault="00744C2B" w:rsidP="00902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F9E">
              <w:rPr>
                <w:rFonts w:ascii="Segoe UI Emoji" w:eastAsia="Arial" w:hAnsi="Segoe UI Emoji" w:cs="Segoe UI Emoji"/>
                <w:sz w:val="28"/>
                <w:szCs w:val="28"/>
              </w:rPr>
              <w:t>✅</w:t>
            </w:r>
            <w:r w:rsidRPr="00331F9E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Done</w:t>
            </w:r>
          </w:p>
        </w:tc>
      </w:tr>
      <w:tr w:rsidR="00744C2B" w14:paraId="357539DB" w14:textId="77777777" w:rsidTr="00331F9E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1B359" w14:textId="77777777" w:rsidR="00744C2B" w:rsidRPr="00081AFF" w:rsidRDefault="00744C2B" w:rsidP="00902C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AFF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Як покупець, я хочу написати в чат і отримати відповідь бота або оператора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A3213" w14:textId="77777777" w:rsidR="00744C2B" w:rsidRPr="00331F9E" w:rsidRDefault="00744C2B" w:rsidP="00902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F9E">
              <w:rPr>
                <w:rFonts w:ascii="Times New Roman" w:eastAsia="Arial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FED73" w14:textId="77777777" w:rsidR="00744C2B" w:rsidRPr="00331F9E" w:rsidRDefault="00744C2B" w:rsidP="00902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F9E">
              <w:rPr>
                <w:rFonts w:ascii="Segoe UI Emoji" w:eastAsia="Arial" w:hAnsi="Segoe UI Emoji" w:cs="Segoe UI Emoji"/>
                <w:sz w:val="28"/>
                <w:szCs w:val="28"/>
              </w:rPr>
              <w:t>✅</w:t>
            </w:r>
            <w:r w:rsidRPr="00331F9E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Done</w:t>
            </w:r>
          </w:p>
        </w:tc>
      </w:tr>
      <w:tr w:rsidR="00744C2B" w14:paraId="3FC200E9" w14:textId="77777777" w:rsidTr="00331F9E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961AB" w14:textId="77777777" w:rsidR="00744C2B" w:rsidRPr="00081AFF" w:rsidRDefault="00744C2B" w:rsidP="00902C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AFF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Як </w:t>
            </w:r>
            <w:proofErr w:type="spellStart"/>
            <w:r w:rsidRPr="00081AFF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адмін</w:t>
            </w:r>
            <w:proofErr w:type="spellEnd"/>
            <w:r w:rsidRPr="00081AFF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, я хочу бачити всі звернення та відповідати в реальному часі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4D887" w14:textId="77777777" w:rsidR="00744C2B" w:rsidRPr="00331F9E" w:rsidRDefault="00744C2B" w:rsidP="00902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F9E">
              <w:rPr>
                <w:rFonts w:ascii="Times New Roman" w:eastAsia="Arial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3932D" w14:textId="77777777" w:rsidR="00744C2B" w:rsidRPr="00331F9E" w:rsidRDefault="00744C2B" w:rsidP="00902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F9E">
              <w:rPr>
                <w:rFonts w:ascii="Segoe UI Emoji" w:eastAsia="Arial" w:hAnsi="Segoe UI Emoji" w:cs="Segoe UI Emoji"/>
                <w:sz w:val="28"/>
                <w:szCs w:val="28"/>
              </w:rPr>
              <w:t>✅</w:t>
            </w:r>
            <w:r w:rsidRPr="00331F9E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Done</w:t>
            </w:r>
          </w:p>
        </w:tc>
      </w:tr>
      <w:tr w:rsidR="00744C2B" w14:paraId="51D54E5F" w14:textId="77777777" w:rsidTr="00331F9E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9C323" w14:textId="77777777" w:rsidR="00744C2B" w:rsidRPr="00081AFF" w:rsidRDefault="00744C2B" w:rsidP="00902C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81AFF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Як </w:t>
            </w:r>
            <w:proofErr w:type="spellStart"/>
            <w:r w:rsidRPr="00081AFF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адмін</w:t>
            </w:r>
            <w:proofErr w:type="spellEnd"/>
            <w:r w:rsidRPr="00081AFF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, я хочу призначати ролі іншим користувачам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FDD0C" w14:textId="77777777" w:rsidR="00744C2B" w:rsidRPr="00331F9E" w:rsidRDefault="00744C2B" w:rsidP="00902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F9E">
              <w:rPr>
                <w:rFonts w:ascii="Times New Roman" w:eastAsia="Arial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FEC35" w14:textId="77777777" w:rsidR="00744C2B" w:rsidRPr="00331F9E" w:rsidRDefault="00744C2B" w:rsidP="00902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F9E">
              <w:rPr>
                <w:rFonts w:ascii="Segoe UI Emoji" w:eastAsia="Arial" w:hAnsi="Segoe UI Emoji" w:cs="Segoe UI Emoji"/>
                <w:sz w:val="28"/>
                <w:szCs w:val="28"/>
              </w:rPr>
              <w:t>✅</w:t>
            </w:r>
            <w:r w:rsidRPr="00331F9E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Done</w:t>
            </w:r>
          </w:p>
        </w:tc>
      </w:tr>
    </w:tbl>
    <w:p w14:paraId="1C43AD66" w14:textId="77777777" w:rsidR="00744C2B" w:rsidRDefault="00744C2B" w:rsidP="00C8679E">
      <w:pPr>
        <w:pStyle w:val="21"/>
        <w:spacing w:line="360" w:lineRule="auto"/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</w:pPr>
    </w:p>
    <w:p w14:paraId="0A69FA52" w14:textId="77777777" w:rsidR="00744C2B" w:rsidRDefault="00744C2B" w:rsidP="00744C2B">
      <w:pPr>
        <w:rPr>
          <w:lang w:val="uk-UA"/>
        </w:rPr>
      </w:pPr>
    </w:p>
    <w:p w14:paraId="1C6B93C1" w14:textId="77777777" w:rsidR="00744C2B" w:rsidRDefault="00744C2B" w:rsidP="00744C2B">
      <w:pPr>
        <w:rPr>
          <w:lang w:val="uk-UA"/>
        </w:rPr>
      </w:pPr>
    </w:p>
    <w:p w14:paraId="102FDCA7" w14:textId="77777777" w:rsidR="00744C2B" w:rsidRDefault="00744C2B" w:rsidP="00744C2B">
      <w:pPr>
        <w:rPr>
          <w:lang w:val="uk-UA"/>
        </w:rPr>
      </w:pPr>
    </w:p>
    <w:p w14:paraId="3F09BAA2" w14:textId="77777777" w:rsidR="00744C2B" w:rsidRDefault="00744C2B" w:rsidP="00744C2B">
      <w:pPr>
        <w:rPr>
          <w:lang w:val="uk-UA"/>
        </w:rPr>
      </w:pPr>
    </w:p>
    <w:p w14:paraId="02A094B7" w14:textId="77777777" w:rsidR="00744C2B" w:rsidRDefault="00744C2B" w:rsidP="00744C2B">
      <w:pPr>
        <w:rPr>
          <w:lang w:val="uk-UA"/>
        </w:rPr>
      </w:pPr>
    </w:p>
    <w:p w14:paraId="74023ED8" w14:textId="77777777" w:rsidR="00744C2B" w:rsidRPr="00744C2B" w:rsidRDefault="00744C2B" w:rsidP="00744C2B">
      <w:pPr>
        <w:rPr>
          <w:lang w:val="uk-UA"/>
        </w:rPr>
      </w:pPr>
    </w:p>
    <w:p w14:paraId="68F0EC5D" w14:textId="20821D7F" w:rsidR="00C8679E" w:rsidRPr="00C8679E" w:rsidRDefault="00C8679E" w:rsidP="00C8679E">
      <w:pPr>
        <w:pStyle w:val="21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t>1.</w:t>
      </w:r>
      <w:r w:rsidR="00744C2B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t>4</w:t>
      </w:r>
      <w:r w:rsidRPr="00C8679E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t xml:space="preserve"> Ключові технічні рішення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C8679E" w:rsidRPr="00C8679E" w14:paraId="2016C179" w14:textId="77777777" w:rsidTr="00902C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89A4D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b/>
                <w:bCs/>
                <w:color w:val="FFFFFF"/>
                <w:sz w:val="28"/>
                <w:szCs w:val="28"/>
                <w:lang w:val="uk-UA"/>
              </w:rPr>
              <w:t>Проблема</w:t>
            </w:r>
          </w:p>
        </w:tc>
        <w:tc>
          <w:tcPr>
            <w:tcW w:w="51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4791A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b/>
                <w:bCs/>
                <w:color w:val="FFFFFF"/>
                <w:sz w:val="28"/>
                <w:szCs w:val="28"/>
                <w:lang w:val="uk-UA"/>
              </w:rPr>
              <w:t>Рішення</w:t>
            </w:r>
          </w:p>
        </w:tc>
      </w:tr>
      <w:tr w:rsidR="00C8679E" w:rsidRPr="00C8679E" w14:paraId="7C19ECB6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90F6F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Edge</w:t>
            </w:r>
            <w:proofErr w:type="spellEnd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Runtime</w:t>
            </w:r>
            <w:proofErr w:type="spellEnd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 несумісний з Node.js 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crypto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1CBF3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Перехід на 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Web</w:t>
            </w:r>
            <w:proofErr w:type="spellEnd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Crypto</w:t>
            </w:r>
            <w:proofErr w:type="spellEnd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 API (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crypto.subtle</w:t>
            </w:r>
            <w:proofErr w:type="spellEnd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C8679E" w:rsidRPr="00C8679E" w14:paraId="34B9EE6E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AEE3E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middleware.ts</w:t>
            </w:r>
            <w:proofErr w:type="spellEnd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 застарів у Next.js 16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27833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Замінено на 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proxy.ts</w:t>
            </w:r>
            <w:proofErr w:type="spellEnd"/>
          </w:p>
        </w:tc>
      </w:tr>
      <w:tr w:rsidR="00C8679E" w:rsidRPr="00C8679E" w14:paraId="38E01F5D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CCAC0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НП показувала лише 50 відділень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B0AF5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Ліміт збільшено до 500</w:t>
            </w:r>
          </w:p>
        </w:tc>
      </w:tr>
      <w:tr w:rsidR="00C8679E" w:rsidRPr="00C8679E" w14:paraId="48CD8519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FFBC5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Дублювання повідомлень у чаті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A64E6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seenIds</w:t>
            </w:r>
            <w:proofErr w:type="spellEnd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Set</w:t>
            </w:r>
            <w:proofErr w:type="spellEnd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 — кожен ID відстежується та не додається двічі</w:t>
            </w:r>
          </w:p>
        </w:tc>
      </w:tr>
      <w:tr w:rsidR="00C8679E" w:rsidRPr="00C8679E" w14:paraId="6C2C572E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7FD1B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Гостьові замовлення недоступні після реєстрації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5B34D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Автоматична рекламація при реєстрації (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phone</w:t>
            </w:r>
            <w:proofErr w:type="spellEnd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 або 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email</w:t>
            </w:r>
            <w:proofErr w:type="spellEnd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match</w:t>
            </w:r>
            <w:proofErr w:type="spellEnd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</w:tbl>
    <w:p w14:paraId="7C19611D" w14:textId="77777777" w:rsidR="00C8679E" w:rsidRPr="00C8679E" w:rsidRDefault="00C8679E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AFF1237" w14:textId="77777777" w:rsidR="00C8679E" w:rsidRPr="00C8679E" w:rsidRDefault="00C8679E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7C5794F" w14:textId="77777777" w:rsidR="00C8679E" w:rsidRPr="00C8679E" w:rsidRDefault="00C8679E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8FF0C48" w14:textId="77777777" w:rsidR="00C8679E" w:rsidRDefault="00C8679E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59BDCBB" w14:textId="77777777" w:rsidR="0042726C" w:rsidRDefault="0042726C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968E65" w14:textId="77777777" w:rsidR="0042726C" w:rsidRDefault="0042726C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8FC4867" w14:textId="77777777" w:rsidR="0042726C" w:rsidRPr="00C8679E" w:rsidRDefault="0042726C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4AF9AD4" w14:textId="65AE394E" w:rsidR="00C8679E" w:rsidRPr="00C8679E" w:rsidRDefault="00C8679E" w:rsidP="00C8679E">
      <w:pPr>
        <w:pStyle w:val="21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lastRenderedPageBreak/>
        <w:t>1.</w:t>
      </w:r>
      <w:r w:rsidR="00744C2B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t>5</w:t>
      </w:r>
      <w:r w:rsidRPr="00C8679E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t xml:space="preserve"> Початковий адміністратор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8679E" w:rsidRPr="00C8679E" w14:paraId="5FEC67D7" w14:textId="77777777" w:rsidTr="00902C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3BC9E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b/>
                <w:bCs/>
                <w:color w:val="FFFFFF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7A7C7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b/>
                <w:bCs/>
                <w:color w:val="FFFFFF"/>
                <w:sz w:val="28"/>
                <w:szCs w:val="28"/>
                <w:lang w:val="uk-UA"/>
              </w:rPr>
              <w:t>Значення</w:t>
            </w:r>
          </w:p>
        </w:tc>
      </w:tr>
      <w:tr w:rsidR="00C8679E" w:rsidRPr="00C8679E" w14:paraId="225D5C7C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88830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Email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D4E2F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admin@lilu.ua</w:t>
            </w:r>
          </w:p>
        </w:tc>
      </w:tr>
      <w:tr w:rsidR="00C8679E" w:rsidRPr="00C8679E" w14:paraId="24708D16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1BABD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Пароль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5DF9F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admin123</w:t>
            </w:r>
          </w:p>
        </w:tc>
      </w:tr>
      <w:tr w:rsidR="00C8679E" w:rsidRPr="00C8679E" w14:paraId="41FA7E7F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152EC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Роль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6D79D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admin</w:t>
            </w:r>
            <w:proofErr w:type="spellEnd"/>
          </w:p>
        </w:tc>
      </w:tr>
    </w:tbl>
    <w:p w14:paraId="41D3AD85" w14:textId="77777777" w:rsidR="00C8679E" w:rsidRPr="00C8679E" w:rsidRDefault="00C8679E" w:rsidP="00C8679E">
      <w:pPr>
        <w:spacing w:after="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0B4A9EB" w14:textId="19613916" w:rsidR="00C8679E" w:rsidRPr="00C8679E" w:rsidRDefault="00C8679E" w:rsidP="00C8679E">
      <w:pPr>
        <w:pStyle w:val="21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679E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t>1.</w:t>
      </w:r>
      <w:r w:rsidR="00744C2B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t>6</w:t>
      </w:r>
      <w:r w:rsidRPr="00C8679E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t xml:space="preserve"> Метрики </w:t>
      </w:r>
      <w:proofErr w:type="spellStart"/>
      <w:r w:rsidRPr="00C8679E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t>Sprint</w:t>
      </w:r>
      <w:proofErr w:type="spellEnd"/>
      <w:r w:rsidRPr="00C8679E">
        <w:rPr>
          <w:rFonts w:ascii="Times New Roman" w:eastAsia="Arial" w:hAnsi="Times New Roman" w:cs="Times New Roman"/>
          <w:color w:val="2C5F8A"/>
          <w:sz w:val="28"/>
          <w:szCs w:val="28"/>
          <w:lang w:val="uk-UA"/>
        </w:rPr>
        <w:t xml:space="preserve">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C8679E" w:rsidRPr="00C8679E" w14:paraId="5D7728F9" w14:textId="77777777" w:rsidTr="00902C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79E12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b/>
                <w:bCs/>
                <w:color w:val="FFFFFF"/>
                <w:sz w:val="28"/>
                <w:szCs w:val="28"/>
                <w:lang w:val="uk-UA"/>
              </w:rPr>
              <w:t>Показник</w:t>
            </w:r>
          </w:p>
        </w:tc>
        <w:tc>
          <w:tcPr>
            <w:tcW w:w="4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80291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b/>
                <w:bCs/>
                <w:color w:val="FFFFFF"/>
                <w:sz w:val="28"/>
                <w:szCs w:val="28"/>
                <w:lang w:val="uk-UA"/>
              </w:rPr>
              <w:t>Значення</w:t>
            </w:r>
          </w:p>
        </w:tc>
      </w:tr>
      <w:tr w:rsidR="00C8679E" w:rsidRPr="00C8679E" w14:paraId="514BEE97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BD06B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Кількість реалізованих 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features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76B4B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C8679E" w:rsidRPr="00C8679E" w14:paraId="573CE5C1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D0898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Кількість закритих багів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FA515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C8679E" w:rsidRPr="00C8679E" w14:paraId="2182E0F3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6EFC2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Покриття основних 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user</w:t>
            </w:r>
            <w:proofErr w:type="spellEnd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flows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8CCB9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100%</w:t>
            </w:r>
          </w:p>
        </w:tc>
      </w:tr>
      <w:tr w:rsidR="00C8679E" w:rsidRPr="00C8679E" w14:paraId="702F17C4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C9AFA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Тривалість спринту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23459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2 тижні (тижні 5–6)</w:t>
            </w:r>
          </w:p>
        </w:tc>
      </w:tr>
      <w:tr w:rsidR="00C8679E" w:rsidRPr="00C8679E" w14:paraId="1D73C9F0" w14:textId="77777777" w:rsidTr="00C8679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FA773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Технічний борг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7BA53" w14:textId="77777777" w:rsidR="00C8679E" w:rsidRPr="00C8679E" w:rsidRDefault="00C8679E" w:rsidP="00C8679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679E">
              <w:rPr>
                <w:rFonts w:ascii="Times New Roman" w:eastAsia="Arial" w:hAnsi="Times New Roman" w:cs="Times New Roman"/>
                <w:sz w:val="28"/>
                <w:szCs w:val="28"/>
                <w:lang w:val="uk-UA"/>
              </w:rPr>
              <w:t>Мінімальний</w:t>
            </w:r>
          </w:p>
        </w:tc>
      </w:tr>
    </w:tbl>
    <w:p w14:paraId="7E16B01C" w14:textId="77777777" w:rsidR="00C8679E" w:rsidRPr="00C8679E" w:rsidRDefault="00C8679E" w:rsidP="00C8679E">
      <w:pPr>
        <w:spacing w:after="60"/>
        <w:rPr>
          <w:lang w:val="uk-UA"/>
        </w:rPr>
      </w:pPr>
    </w:p>
    <w:p w14:paraId="43FFE94B" w14:textId="1408C5E6" w:rsidR="000909A9" w:rsidRPr="00C8679E" w:rsidRDefault="000909A9" w:rsidP="00E516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0909A9" w:rsidRPr="00C8679E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0A5352"/>
    <w:multiLevelType w:val="hybridMultilevel"/>
    <w:tmpl w:val="6F129F0E"/>
    <w:lvl w:ilvl="0" w:tplc="56AECCDC">
      <w:start w:val="1"/>
      <w:numFmt w:val="bullet"/>
      <w:lvlText w:val="•"/>
      <w:lvlJc w:val="left"/>
      <w:pPr>
        <w:ind w:left="640" w:hanging="320"/>
      </w:pPr>
    </w:lvl>
    <w:lvl w:ilvl="1" w:tplc="BCE400D2">
      <w:numFmt w:val="decimal"/>
      <w:lvlText w:val=""/>
      <w:lvlJc w:val="left"/>
    </w:lvl>
    <w:lvl w:ilvl="2" w:tplc="CE567802">
      <w:numFmt w:val="decimal"/>
      <w:lvlText w:val=""/>
      <w:lvlJc w:val="left"/>
    </w:lvl>
    <w:lvl w:ilvl="3" w:tplc="500A134A">
      <w:numFmt w:val="decimal"/>
      <w:lvlText w:val=""/>
      <w:lvlJc w:val="left"/>
    </w:lvl>
    <w:lvl w:ilvl="4" w:tplc="6318FD3E">
      <w:numFmt w:val="decimal"/>
      <w:lvlText w:val=""/>
      <w:lvlJc w:val="left"/>
    </w:lvl>
    <w:lvl w:ilvl="5" w:tplc="F8A432FC">
      <w:numFmt w:val="decimal"/>
      <w:lvlText w:val=""/>
      <w:lvlJc w:val="left"/>
    </w:lvl>
    <w:lvl w:ilvl="6" w:tplc="5A6AECF6">
      <w:numFmt w:val="decimal"/>
      <w:lvlText w:val=""/>
      <w:lvlJc w:val="left"/>
    </w:lvl>
    <w:lvl w:ilvl="7" w:tplc="4B325366">
      <w:numFmt w:val="decimal"/>
      <w:lvlText w:val=""/>
      <w:lvlJc w:val="left"/>
    </w:lvl>
    <w:lvl w:ilvl="8" w:tplc="D5280394">
      <w:numFmt w:val="decimal"/>
      <w:lvlText w:val=""/>
      <w:lvlJc w:val="left"/>
    </w:lvl>
  </w:abstractNum>
  <w:num w:numId="1" w16cid:durableId="110324774">
    <w:abstractNumId w:val="8"/>
  </w:num>
  <w:num w:numId="2" w16cid:durableId="1579901962">
    <w:abstractNumId w:val="6"/>
  </w:num>
  <w:num w:numId="3" w16cid:durableId="388236530">
    <w:abstractNumId w:val="5"/>
  </w:num>
  <w:num w:numId="4" w16cid:durableId="1522553773">
    <w:abstractNumId w:val="4"/>
  </w:num>
  <w:num w:numId="5" w16cid:durableId="2089768621">
    <w:abstractNumId w:val="7"/>
  </w:num>
  <w:num w:numId="6" w16cid:durableId="1640725646">
    <w:abstractNumId w:val="3"/>
  </w:num>
  <w:num w:numId="7" w16cid:durableId="1114440297">
    <w:abstractNumId w:val="2"/>
  </w:num>
  <w:num w:numId="8" w16cid:durableId="165705602">
    <w:abstractNumId w:val="1"/>
  </w:num>
  <w:num w:numId="9" w16cid:durableId="72433511">
    <w:abstractNumId w:val="0"/>
  </w:num>
  <w:num w:numId="10" w16cid:durableId="93278802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AFF"/>
    <w:rsid w:val="000909A9"/>
    <w:rsid w:val="0015074B"/>
    <w:rsid w:val="0029639D"/>
    <w:rsid w:val="00326F90"/>
    <w:rsid w:val="00331F9E"/>
    <w:rsid w:val="0042726C"/>
    <w:rsid w:val="00667B29"/>
    <w:rsid w:val="00744C2B"/>
    <w:rsid w:val="0075273E"/>
    <w:rsid w:val="00AA1D8D"/>
    <w:rsid w:val="00B47730"/>
    <w:rsid w:val="00C8679E"/>
    <w:rsid w:val="00CB0664"/>
    <w:rsid w:val="00CE5E3F"/>
    <w:rsid w:val="00D7635C"/>
    <w:rsid w:val="00E11489"/>
    <w:rsid w:val="00E51600"/>
    <w:rsid w:val="00F116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97733A"/>
  <w14:defaultImageDpi w14:val="300"/>
  <w15:docId w15:val="{53C3E359-CF11-456B-9297-B79D04D1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831A5B-CBB5-4056-87DE-0ADFF1EB6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2082</Words>
  <Characters>1188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Мурадян</cp:lastModifiedBy>
  <cp:revision>10</cp:revision>
  <dcterms:created xsi:type="dcterms:W3CDTF">2013-12-23T23:15:00Z</dcterms:created>
  <dcterms:modified xsi:type="dcterms:W3CDTF">2026-05-08T06:28:00Z</dcterms:modified>
  <cp:category/>
</cp:coreProperties>
</file>