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76F69" w14:textId="77777777" w:rsidR="008A32C9" w:rsidRPr="00321C3E" w:rsidRDefault="008A32C9" w:rsidP="0004715A">
      <w:pPr>
        <w:spacing w:line="360" w:lineRule="auto"/>
        <w:rPr>
          <w:rFonts w:ascii="Times New Roman" w:hAnsi="Times New Roman" w:cs="Times New Roman"/>
          <w:lang w:val="uk-UA"/>
        </w:rPr>
      </w:pPr>
    </w:p>
    <w:p w14:paraId="5DD9D8A6" w14:textId="77777777" w:rsidR="008A32C9" w:rsidRPr="00321C3E" w:rsidRDefault="008A32C9" w:rsidP="0004715A">
      <w:pPr>
        <w:spacing w:line="360" w:lineRule="auto"/>
        <w:rPr>
          <w:rFonts w:ascii="Times New Roman" w:hAnsi="Times New Roman" w:cs="Times New Roman"/>
          <w:lang w:val="uk-UA"/>
        </w:rPr>
      </w:pPr>
    </w:p>
    <w:p w14:paraId="0959396A" w14:textId="77777777" w:rsidR="008A32C9" w:rsidRPr="00321C3E" w:rsidRDefault="00000000" w:rsidP="0004715A">
      <w:pPr>
        <w:spacing w:line="360" w:lineRule="auto"/>
        <w:jc w:val="center"/>
        <w:rPr>
          <w:rFonts w:ascii="Times New Roman" w:hAnsi="Times New Roman" w:cs="Times New Roman"/>
          <w:lang w:val="uk-UA"/>
        </w:rPr>
      </w:pPr>
      <w:r w:rsidRPr="00321C3E">
        <w:rPr>
          <w:rFonts w:ascii="Times New Roman" w:hAnsi="Times New Roman" w:cs="Times New Roman"/>
          <w:b/>
          <w:color w:val="1A1A2E"/>
          <w:sz w:val="32"/>
          <w:lang w:val="uk-UA"/>
        </w:rPr>
        <w:t>ВЗУТТЄВА ФАБРИКА «</w:t>
      </w:r>
      <w:proofErr w:type="spellStart"/>
      <w:r w:rsidRPr="00321C3E">
        <w:rPr>
          <w:rFonts w:ascii="Times New Roman" w:hAnsi="Times New Roman" w:cs="Times New Roman"/>
          <w:b/>
          <w:color w:val="1A1A2E"/>
          <w:sz w:val="32"/>
          <w:lang w:val="uk-UA"/>
        </w:rPr>
        <w:t>LiLu</w:t>
      </w:r>
      <w:proofErr w:type="spellEnd"/>
      <w:r w:rsidRPr="00321C3E">
        <w:rPr>
          <w:rFonts w:ascii="Times New Roman" w:hAnsi="Times New Roman" w:cs="Times New Roman"/>
          <w:b/>
          <w:color w:val="1A1A2E"/>
          <w:sz w:val="32"/>
          <w:lang w:val="uk-UA"/>
        </w:rPr>
        <w:t>»</w:t>
      </w:r>
    </w:p>
    <w:p w14:paraId="3EFC5A92" w14:textId="77777777" w:rsidR="008A32C9" w:rsidRPr="00321C3E" w:rsidRDefault="00000000" w:rsidP="0004715A">
      <w:pPr>
        <w:spacing w:line="360" w:lineRule="auto"/>
        <w:jc w:val="center"/>
        <w:rPr>
          <w:rFonts w:ascii="Times New Roman" w:hAnsi="Times New Roman" w:cs="Times New Roman"/>
          <w:lang w:val="uk-UA"/>
        </w:rPr>
      </w:pPr>
      <w:r w:rsidRPr="00321C3E">
        <w:rPr>
          <w:rFonts w:ascii="Times New Roman" w:hAnsi="Times New Roman" w:cs="Times New Roman"/>
          <w:color w:val="5A5A7A"/>
          <w:sz w:val="26"/>
          <w:lang w:val="uk-UA"/>
        </w:rPr>
        <w:t>E-</w:t>
      </w:r>
      <w:proofErr w:type="spellStart"/>
      <w:r w:rsidRPr="00321C3E">
        <w:rPr>
          <w:rFonts w:ascii="Times New Roman" w:hAnsi="Times New Roman" w:cs="Times New Roman"/>
          <w:color w:val="5A5A7A"/>
          <w:sz w:val="26"/>
          <w:lang w:val="uk-UA"/>
        </w:rPr>
        <w:t>Commerce</w:t>
      </w:r>
      <w:proofErr w:type="spellEnd"/>
      <w:r w:rsidRPr="00321C3E">
        <w:rPr>
          <w:rFonts w:ascii="Times New Roman" w:hAnsi="Times New Roman" w:cs="Times New Roman"/>
          <w:color w:val="5A5A7A"/>
          <w:sz w:val="26"/>
          <w:lang w:val="uk-UA"/>
        </w:rPr>
        <w:t xml:space="preserve"> </w:t>
      </w:r>
      <w:proofErr w:type="spellStart"/>
      <w:r w:rsidRPr="00321C3E">
        <w:rPr>
          <w:rFonts w:ascii="Times New Roman" w:hAnsi="Times New Roman" w:cs="Times New Roman"/>
          <w:color w:val="5A5A7A"/>
          <w:sz w:val="26"/>
          <w:lang w:val="uk-UA"/>
        </w:rPr>
        <w:t>Platform</w:t>
      </w:r>
      <w:proofErr w:type="spellEnd"/>
    </w:p>
    <w:p w14:paraId="722B5C51" w14:textId="77777777" w:rsidR="008A32C9" w:rsidRPr="00321C3E" w:rsidRDefault="008A32C9" w:rsidP="0004715A">
      <w:pPr>
        <w:spacing w:line="360" w:lineRule="auto"/>
        <w:rPr>
          <w:rFonts w:ascii="Times New Roman" w:hAnsi="Times New Roman" w:cs="Times New Roman"/>
          <w:lang w:val="uk-UA"/>
        </w:rPr>
      </w:pPr>
    </w:p>
    <w:p w14:paraId="048181FF" w14:textId="77777777" w:rsidR="008A32C9" w:rsidRPr="00321C3E" w:rsidRDefault="00000000" w:rsidP="0004715A">
      <w:pPr>
        <w:spacing w:line="360" w:lineRule="auto"/>
        <w:jc w:val="center"/>
        <w:rPr>
          <w:rFonts w:ascii="Times New Roman" w:hAnsi="Times New Roman" w:cs="Times New Roman"/>
          <w:lang w:val="uk-UA"/>
        </w:rPr>
      </w:pPr>
      <w:r w:rsidRPr="00321C3E">
        <w:rPr>
          <w:rFonts w:ascii="Times New Roman" w:hAnsi="Times New Roman" w:cs="Times New Roman"/>
          <w:b/>
          <w:color w:val="1A1A2E"/>
          <w:sz w:val="40"/>
          <w:lang w:val="uk-UA"/>
        </w:rPr>
        <w:t>ЗВІТ ПО ВИКОНАНІЙ РОБОТІ</w:t>
      </w:r>
    </w:p>
    <w:p w14:paraId="7764BCC5" w14:textId="77777777" w:rsidR="008A32C9" w:rsidRPr="00321C3E" w:rsidRDefault="00000000" w:rsidP="0004715A">
      <w:pPr>
        <w:spacing w:line="360" w:lineRule="auto"/>
        <w:jc w:val="center"/>
        <w:rPr>
          <w:rFonts w:ascii="Times New Roman" w:hAnsi="Times New Roman" w:cs="Times New Roman"/>
          <w:lang w:val="uk-UA"/>
        </w:rPr>
      </w:pPr>
      <w:proofErr w:type="spellStart"/>
      <w:r w:rsidRPr="00321C3E">
        <w:rPr>
          <w:rFonts w:ascii="Times New Roman" w:hAnsi="Times New Roman" w:cs="Times New Roman"/>
          <w:b/>
          <w:color w:val="2E7D32"/>
          <w:sz w:val="28"/>
          <w:lang w:val="uk-UA"/>
        </w:rPr>
        <w:t>Sprint</w:t>
      </w:r>
      <w:proofErr w:type="spellEnd"/>
      <w:r w:rsidRPr="00321C3E">
        <w:rPr>
          <w:rFonts w:ascii="Times New Roman" w:hAnsi="Times New Roman" w:cs="Times New Roman"/>
          <w:b/>
          <w:color w:val="2E7D32"/>
          <w:sz w:val="28"/>
          <w:lang w:val="uk-UA"/>
        </w:rPr>
        <w:t xml:space="preserve"> 1 — Тижні 3–4</w:t>
      </w:r>
    </w:p>
    <w:p w14:paraId="6EAAC70D" w14:textId="77777777" w:rsidR="008A32C9" w:rsidRPr="00321C3E" w:rsidRDefault="008A32C9" w:rsidP="0004715A">
      <w:pPr>
        <w:spacing w:line="360" w:lineRule="auto"/>
        <w:rPr>
          <w:rFonts w:ascii="Times New Roman" w:hAnsi="Times New Roman" w:cs="Times New Roman"/>
          <w:lang w:val="uk-UA"/>
        </w:rPr>
      </w:pPr>
    </w:p>
    <w:p w14:paraId="28A336BC" w14:textId="77777777" w:rsidR="008A32C9" w:rsidRPr="00321C3E" w:rsidRDefault="008A32C9" w:rsidP="0004715A">
      <w:pPr>
        <w:spacing w:line="360" w:lineRule="auto"/>
        <w:rPr>
          <w:rFonts w:ascii="Times New Roman" w:hAnsi="Times New Roman" w:cs="Times New Roman"/>
          <w:lang w:val="uk-U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8A32C9" w:rsidRPr="00321C3E" w14:paraId="01BDEFA9" w14:textId="77777777">
        <w:trPr>
          <w:jc w:val="center"/>
        </w:trPr>
        <w:tc>
          <w:tcPr>
            <w:tcW w:w="4703" w:type="dxa"/>
            <w:shd w:val="clear" w:color="auto" w:fill="F0F0F5"/>
          </w:tcPr>
          <w:p w14:paraId="18778B43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  <w:r w:rsidRPr="00321C3E">
              <w:rPr>
                <w:rFonts w:ascii="Times New Roman" w:hAnsi="Times New Roman" w:cs="Times New Roman"/>
                <w:b/>
                <w:sz w:val="20"/>
                <w:lang w:val="uk-UA"/>
              </w:rPr>
              <w:t>Команда:</w:t>
            </w:r>
          </w:p>
        </w:tc>
        <w:tc>
          <w:tcPr>
            <w:tcW w:w="4703" w:type="dxa"/>
          </w:tcPr>
          <w:p w14:paraId="3D264F53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0"/>
                <w:lang w:val="uk-UA"/>
              </w:rPr>
              <w:t>3Course-PROJECT</w:t>
            </w:r>
          </w:p>
        </w:tc>
      </w:tr>
      <w:tr w:rsidR="008A32C9" w:rsidRPr="00321C3E" w14:paraId="6ED3EF78" w14:textId="77777777">
        <w:trPr>
          <w:jc w:val="center"/>
        </w:trPr>
        <w:tc>
          <w:tcPr>
            <w:tcW w:w="4703" w:type="dxa"/>
            <w:shd w:val="clear" w:color="auto" w:fill="F0F0F5"/>
          </w:tcPr>
          <w:p w14:paraId="6E9FC4F6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  <w:r w:rsidRPr="00321C3E">
              <w:rPr>
                <w:rFonts w:ascii="Times New Roman" w:hAnsi="Times New Roman" w:cs="Times New Roman"/>
                <w:b/>
                <w:sz w:val="20"/>
                <w:lang w:val="uk-UA"/>
              </w:rPr>
              <w:t>PM:</w:t>
            </w:r>
          </w:p>
        </w:tc>
        <w:tc>
          <w:tcPr>
            <w:tcW w:w="4703" w:type="dxa"/>
          </w:tcPr>
          <w:p w14:paraId="025415C6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0"/>
                <w:lang w:val="uk-UA"/>
              </w:rPr>
              <w:t>Мурадян Руслан</w:t>
            </w:r>
          </w:p>
        </w:tc>
      </w:tr>
      <w:tr w:rsidR="008A32C9" w:rsidRPr="00321C3E" w14:paraId="707107F9" w14:textId="77777777">
        <w:trPr>
          <w:jc w:val="center"/>
        </w:trPr>
        <w:tc>
          <w:tcPr>
            <w:tcW w:w="4703" w:type="dxa"/>
            <w:shd w:val="clear" w:color="auto" w:fill="F0F0F5"/>
          </w:tcPr>
          <w:p w14:paraId="5396C4AF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  <w:r w:rsidRPr="00321C3E">
              <w:rPr>
                <w:rFonts w:ascii="Times New Roman" w:hAnsi="Times New Roman" w:cs="Times New Roman"/>
                <w:b/>
                <w:sz w:val="20"/>
                <w:lang w:val="uk-UA"/>
              </w:rPr>
              <w:t>BA:</w:t>
            </w:r>
          </w:p>
        </w:tc>
        <w:tc>
          <w:tcPr>
            <w:tcW w:w="4703" w:type="dxa"/>
          </w:tcPr>
          <w:p w14:paraId="5A044251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321C3E">
              <w:rPr>
                <w:rFonts w:ascii="Times New Roman" w:hAnsi="Times New Roman" w:cs="Times New Roman"/>
                <w:sz w:val="20"/>
                <w:lang w:val="uk-UA"/>
              </w:rPr>
              <w:t>Покась</w:t>
            </w:r>
            <w:proofErr w:type="spellEnd"/>
            <w:r w:rsidRPr="00321C3E">
              <w:rPr>
                <w:rFonts w:ascii="Times New Roman" w:hAnsi="Times New Roman" w:cs="Times New Roman"/>
                <w:sz w:val="20"/>
                <w:lang w:val="uk-UA"/>
              </w:rPr>
              <w:t xml:space="preserve"> Ілля</w:t>
            </w:r>
          </w:p>
        </w:tc>
      </w:tr>
      <w:tr w:rsidR="008A32C9" w:rsidRPr="00321C3E" w14:paraId="2617ED05" w14:textId="77777777">
        <w:trPr>
          <w:jc w:val="center"/>
        </w:trPr>
        <w:tc>
          <w:tcPr>
            <w:tcW w:w="4703" w:type="dxa"/>
            <w:shd w:val="clear" w:color="auto" w:fill="F0F0F5"/>
          </w:tcPr>
          <w:p w14:paraId="3B4BC089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321C3E">
              <w:rPr>
                <w:rFonts w:ascii="Times New Roman" w:hAnsi="Times New Roman" w:cs="Times New Roman"/>
                <w:b/>
                <w:sz w:val="20"/>
                <w:lang w:val="uk-UA"/>
              </w:rPr>
              <w:t>Dev</w:t>
            </w:r>
            <w:proofErr w:type="spellEnd"/>
            <w:r w:rsidRPr="00321C3E">
              <w:rPr>
                <w:rFonts w:ascii="Times New Roman" w:hAnsi="Times New Roman" w:cs="Times New Roman"/>
                <w:b/>
                <w:sz w:val="20"/>
                <w:lang w:val="uk-UA"/>
              </w:rPr>
              <w:t>/QA:</w:t>
            </w:r>
          </w:p>
        </w:tc>
        <w:tc>
          <w:tcPr>
            <w:tcW w:w="4703" w:type="dxa"/>
          </w:tcPr>
          <w:p w14:paraId="642622F5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321C3E">
              <w:rPr>
                <w:rFonts w:ascii="Times New Roman" w:hAnsi="Times New Roman" w:cs="Times New Roman"/>
                <w:sz w:val="20"/>
                <w:lang w:val="uk-UA"/>
              </w:rPr>
              <w:t>Мульков</w:t>
            </w:r>
            <w:proofErr w:type="spellEnd"/>
            <w:r w:rsidRPr="00321C3E">
              <w:rPr>
                <w:rFonts w:ascii="Times New Roman" w:hAnsi="Times New Roman" w:cs="Times New Roman"/>
                <w:sz w:val="20"/>
                <w:lang w:val="uk-UA"/>
              </w:rPr>
              <w:t xml:space="preserve"> Максим</w:t>
            </w:r>
          </w:p>
        </w:tc>
      </w:tr>
      <w:tr w:rsidR="008A32C9" w:rsidRPr="00321C3E" w14:paraId="53CAA7D9" w14:textId="77777777" w:rsidTr="00901142">
        <w:trPr>
          <w:trHeight w:val="591"/>
          <w:jc w:val="center"/>
        </w:trPr>
        <w:tc>
          <w:tcPr>
            <w:tcW w:w="4703" w:type="dxa"/>
            <w:shd w:val="clear" w:color="auto" w:fill="F0F0F5"/>
          </w:tcPr>
          <w:p w14:paraId="7EEC8E63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  <w:r w:rsidRPr="00321C3E">
              <w:rPr>
                <w:rFonts w:ascii="Times New Roman" w:hAnsi="Times New Roman" w:cs="Times New Roman"/>
                <w:b/>
                <w:sz w:val="20"/>
                <w:lang w:val="uk-UA"/>
              </w:rPr>
              <w:t>Дата звіту:</w:t>
            </w:r>
          </w:p>
        </w:tc>
        <w:tc>
          <w:tcPr>
            <w:tcW w:w="4703" w:type="dxa"/>
          </w:tcPr>
          <w:p w14:paraId="541F674C" w14:textId="3C9B648B" w:rsidR="008A32C9" w:rsidRPr="00321C3E" w:rsidRDefault="00901142" w:rsidP="0004715A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0"/>
                <w:lang w:val="uk-UA"/>
              </w:rPr>
              <w:t>24.04.2026</w:t>
            </w:r>
          </w:p>
        </w:tc>
      </w:tr>
      <w:tr w:rsidR="008A32C9" w:rsidRPr="00321C3E" w14:paraId="6D22DC39" w14:textId="77777777">
        <w:trPr>
          <w:jc w:val="center"/>
        </w:trPr>
        <w:tc>
          <w:tcPr>
            <w:tcW w:w="4703" w:type="dxa"/>
            <w:shd w:val="clear" w:color="auto" w:fill="F0F0F5"/>
          </w:tcPr>
          <w:p w14:paraId="2096167C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  <w:r w:rsidRPr="00321C3E">
              <w:rPr>
                <w:rFonts w:ascii="Times New Roman" w:hAnsi="Times New Roman" w:cs="Times New Roman"/>
                <w:b/>
                <w:sz w:val="20"/>
                <w:lang w:val="uk-UA"/>
              </w:rPr>
              <w:t>Версія:</w:t>
            </w:r>
          </w:p>
        </w:tc>
        <w:tc>
          <w:tcPr>
            <w:tcW w:w="4703" w:type="dxa"/>
          </w:tcPr>
          <w:p w14:paraId="38E9670B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0"/>
                <w:lang w:val="uk-UA"/>
              </w:rPr>
              <w:t>1.0</w:t>
            </w:r>
          </w:p>
        </w:tc>
      </w:tr>
    </w:tbl>
    <w:p w14:paraId="6D675EA1" w14:textId="77777777" w:rsidR="008A32C9" w:rsidRPr="00321C3E" w:rsidRDefault="00000000" w:rsidP="0004715A">
      <w:pPr>
        <w:spacing w:line="360" w:lineRule="auto"/>
        <w:rPr>
          <w:rFonts w:ascii="Times New Roman" w:hAnsi="Times New Roman" w:cs="Times New Roman"/>
          <w:lang w:val="uk-UA"/>
        </w:rPr>
      </w:pPr>
      <w:r w:rsidRPr="00321C3E">
        <w:rPr>
          <w:rFonts w:ascii="Times New Roman" w:hAnsi="Times New Roman" w:cs="Times New Roman"/>
          <w:lang w:val="uk-UA"/>
        </w:rPr>
        <w:br w:type="page"/>
      </w:r>
    </w:p>
    <w:p w14:paraId="31A6444B" w14:textId="77777777" w:rsidR="008A32C9" w:rsidRPr="00321C3E" w:rsidRDefault="00000000" w:rsidP="0004715A">
      <w:pPr>
        <w:pStyle w:val="1"/>
        <w:spacing w:line="360" w:lineRule="auto"/>
        <w:ind w:firstLine="720"/>
        <w:rPr>
          <w:rFonts w:ascii="Times New Roman" w:hAnsi="Times New Roman" w:cs="Times New Roman"/>
          <w:lang w:val="uk-UA"/>
        </w:rPr>
      </w:pPr>
      <w:r w:rsidRPr="00321C3E">
        <w:rPr>
          <w:rFonts w:ascii="Times New Roman" w:hAnsi="Times New Roman" w:cs="Times New Roman"/>
          <w:color w:val="1A1A2E"/>
          <w:lang w:val="uk-UA"/>
        </w:rPr>
        <w:lastRenderedPageBreak/>
        <w:t>1. Короткий підсумок (</w:t>
      </w:r>
      <w:proofErr w:type="spellStart"/>
      <w:r w:rsidRPr="00321C3E">
        <w:rPr>
          <w:rFonts w:ascii="Times New Roman" w:hAnsi="Times New Roman" w:cs="Times New Roman"/>
          <w:color w:val="1A1A2E"/>
          <w:lang w:val="uk-UA"/>
        </w:rPr>
        <w:t>Executive</w:t>
      </w:r>
      <w:proofErr w:type="spellEnd"/>
      <w:r w:rsidRPr="00321C3E">
        <w:rPr>
          <w:rFonts w:ascii="Times New Roman" w:hAnsi="Times New Roman" w:cs="Times New Roman"/>
          <w:color w:val="1A1A2E"/>
          <w:lang w:val="uk-UA"/>
        </w:rPr>
        <w:t xml:space="preserve"> </w:t>
      </w:r>
      <w:proofErr w:type="spellStart"/>
      <w:r w:rsidRPr="00321C3E">
        <w:rPr>
          <w:rFonts w:ascii="Times New Roman" w:hAnsi="Times New Roman" w:cs="Times New Roman"/>
          <w:color w:val="1A1A2E"/>
          <w:lang w:val="uk-UA"/>
        </w:rPr>
        <w:t>Summary</w:t>
      </w:r>
      <w:proofErr w:type="spellEnd"/>
      <w:r w:rsidRPr="00321C3E">
        <w:rPr>
          <w:rFonts w:ascii="Times New Roman" w:hAnsi="Times New Roman" w:cs="Times New Roman"/>
          <w:color w:val="1A1A2E"/>
          <w:lang w:val="uk-UA"/>
        </w:rPr>
        <w:t>)</w:t>
      </w:r>
    </w:p>
    <w:p w14:paraId="7DD75E36" w14:textId="135F0E7A" w:rsidR="008A32C9" w:rsidRPr="00321C3E" w:rsidRDefault="00000000" w:rsidP="0004715A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321C3E">
        <w:rPr>
          <w:rFonts w:ascii="Times New Roman" w:hAnsi="Times New Roman" w:cs="Times New Roman"/>
          <w:sz w:val="28"/>
          <w:szCs w:val="28"/>
          <w:lang w:val="uk-UA"/>
        </w:rPr>
        <w:t>За перші два тижні активної розробки (</w:t>
      </w:r>
      <w:proofErr w:type="spellStart"/>
      <w:r w:rsidRPr="00321C3E">
        <w:rPr>
          <w:rFonts w:ascii="Times New Roman" w:hAnsi="Times New Roman" w:cs="Times New Roman"/>
          <w:sz w:val="28"/>
          <w:szCs w:val="28"/>
          <w:lang w:val="uk-UA"/>
        </w:rPr>
        <w:t>Sprint</w:t>
      </w:r>
      <w:proofErr w:type="spellEnd"/>
      <w:r w:rsidRPr="00321C3E">
        <w:rPr>
          <w:rFonts w:ascii="Times New Roman" w:hAnsi="Times New Roman" w:cs="Times New Roman"/>
          <w:sz w:val="28"/>
          <w:szCs w:val="28"/>
          <w:lang w:val="uk-UA"/>
        </w:rPr>
        <w:t xml:space="preserve"> 1) команда успішно реалізувала ядро інтернет-магазину </w:t>
      </w:r>
      <w:proofErr w:type="spellStart"/>
      <w:r w:rsidRPr="00321C3E">
        <w:rPr>
          <w:rFonts w:ascii="Times New Roman" w:hAnsi="Times New Roman" w:cs="Times New Roman"/>
          <w:sz w:val="28"/>
          <w:szCs w:val="28"/>
          <w:lang w:val="uk-UA"/>
        </w:rPr>
        <w:t>LiLu</w:t>
      </w:r>
      <w:proofErr w:type="spellEnd"/>
      <w:r w:rsidRPr="00321C3E">
        <w:rPr>
          <w:rFonts w:ascii="Times New Roman" w:hAnsi="Times New Roman" w:cs="Times New Roman"/>
          <w:sz w:val="28"/>
          <w:szCs w:val="28"/>
          <w:lang w:val="uk-UA"/>
        </w:rPr>
        <w:t>. Усі заплановані функції виконані в повному обсязі без переносу на наступний спринт.</w:t>
      </w:r>
    </w:p>
    <w:p w14:paraId="61A067AC" w14:textId="77777777" w:rsidR="00901142" w:rsidRPr="00321C3E" w:rsidRDefault="00901142" w:rsidP="0090114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8A32C9" w:rsidRPr="00321C3E" w14:paraId="675EBD19" w14:textId="77777777">
        <w:trPr>
          <w:jc w:val="center"/>
        </w:trPr>
        <w:tc>
          <w:tcPr>
            <w:tcW w:w="4703" w:type="dxa"/>
            <w:shd w:val="clear" w:color="auto" w:fill="2E7D32"/>
          </w:tcPr>
          <w:p w14:paraId="4A464876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Показник</w:t>
            </w:r>
          </w:p>
        </w:tc>
        <w:tc>
          <w:tcPr>
            <w:tcW w:w="4703" w:type="dxa"/>
            <w:shd w:val="clear" w:color="auto" w:fill="2E7D32"/>
          </w:tcPr>
          <w:p w14:paraId="0556A0AD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Результат</w:t>
            </w:r>
          </w:p>
        </w:tc>
      </w:tr>
      <w:tr w:rsidR="008A32C9" w:rsidRPr="00321C3E" w14:paraId="3BDF5C81" w14:textId="77777777">
        <w:trPr>
          <w:jc w:val="center"/>
        </w:trPr>
        <w:tc>
          <w:tcPr>
            <w:tcW w:w="4703" w:type="dxa"/>
            <w:shd w:val="clear" w:color="auto" w:fill="F8F8F8"/>
          </w:tcPr>
          <w:p w14:paraId="38896763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Заплановано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User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Stories</w:t>
            </w:r>
            <w:proofErr w:type="spellEnd"/>
          </w:p>
        </w:tc>
        <w:tc>
          <w:tcPr>
            <w:tcW w:w="4703" w:type="dxa"/>
            <w:shd w:val="clear" w:color="auto" w:fill="F8F8F8"/>
          </w:tcPr>
          <w:p w14:paraId="0A500BBF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12 (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Sprint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1)</w:t>
            </w:r>
          </w:p>
        </w:tc>
      </w:tr>
      <w:tr w:rsidR="008A32C9" w:rsidRPr="00321C3E" w14:paraId="22F9F9B7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02EC8A99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Виконано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User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Stories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14:paraId="478DB8DE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12 / 12 (100%)</w:t>
            </w:r>
          </w:p>
        </w:tc>
      </w:tr>
      <w:tr w:rsidR="008A32C9" w:rsidRPr="00321C3E" w14:paraId="1EEA2945" w14:textId="77777777">
        <w:trPr>
          <w:jc w:val="center"/>
        </w:trPr>
        <w:tc>
          <w:tcPr>
            <w:tcW w:w="4703" w:type="dxa"/>
            <w:shd w:val="clear" w:color="auto" w:fill="F8F8F8"/>
          </w:tcPr>
          <w:p w14:paraId="6AED9C86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Story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Points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виконано</w:t>
            </w:r>
          </w:p>
        </w:tc>
        <w:tc>
          <w:tcPr>
            <w:tcW w:w="4703" w:type="dxa"/>
            <w:shd w:val="clear" w:color="auto" w:fill="F8F8F8"/>
          </w:tcPr>
          <w:p w14:paraId="389A9F9D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~55 SP</w:t>
            </w:r>
          </w:p>
        </w:tc>
      </w:tr>
      <w:tr w:rsidR="008A32C9" w:rsidRPr="00321C3E" w14:paraId="5BDD7D93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183E10BD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Критичних помилок (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Critical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High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bugs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  <w:tc>
          <w:tcPr>
            <w:tcW w:w="4703" w:type="dxa"/>
            <w:shd w:val="clear" w:color="auto" w:fill="FFFFFF"/>
          </w:tcPr>
          <w:p w14:paraId="2014DFE1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8A32C9" w:rsidRPr="00321C3E" w14:paraId="2F0C943E" w14:textId="77777777">
        <w:trPr>
          <w:jc w:val="center"/>
        </w:trPr>
        <w:tc>
          <w:tcPr>
            <w:tcW w:w="4703" w:type="dxa"/>
            <w:shd w:val="clear" w:color="auto" w:fill="F8F8F8"/>
          </w:tcPr>
          <w:p w14:paraId="5B274B24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Статус спринту</w:t>
            </w:r>
          </w:p>
        </w:tc>
        <w:tc>
          <w:tcPr>
            <w:tcW w:w="4703" w:type="dxa"/>
            <w:shd w:val="clear" w:color="auto" w:fill="F8F8F8"/>
          </w:tcPr>
          <w:p w14:paraId="0D7A7CA6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ЗАВЕРШЕНО</w:t>
            </w:r>
          </w:p>
        </w:tc>
      </w:tr>
      <w:tr w:rsidR="008A32C9" w:rsidRPr="00321C3E" w14:paraId="34305B48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109FE13F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Готовність до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Demo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14:paraId="6090F5BE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ТАК</w:t>
            </w:r>
          </w:p>
        </w:tc>
      </w:tr>
    </w:tbl>
    <w:p w14:paraId="638F91D0" w14:textId="77777777" w:rsidR="0004715A" w:rsidRPr="00321C3E" w:rsidRDefault="0004715A" w:rsidP="0004715A">
      <w:pPr>
        <w:pStyle w:val="1"/>
        <w:spacing w:line="360" w:lineRule="auto"/>
        <w:ind w:firstLine="720"/>
        <w:rPr>
          <w:rFonts w:ascii="Times New Roman" w:hAnsi="Times New Roman" w:cs="Times New Roman"/>
          <w:color w:val="1A1A2E"/>
          <w:lang w:val="uk-UA"/>
        </w:rPr>
      </w:pPr>
    </w:p>
    <w:p w14:paraId="607D72F6" w14:textId="77777777" w:rsidR="0004715A" w:rsidRPr="00321C3E" w:rsidRDefault="0004715A">
      <w:pPr>
        <w:rPr>
          <w:rFonts w:ascii="Times New Roman" w:eastAsiaTheme="majorEastAsia" w:hAnsi="Times New Roman" w:cs="Times New Roman"/>
          <w:b/>
          <w:bCs/>
          <w:color w:val="1A1A2E"/>
          <w:sz w:val="28"/>
          <w:szCs w:val="28"/>
          <w:lang w:val="uk-UA"/>
        </w:rPr>
      </w:pPr>
      <w:r w:rsidRPr="00321C3E">
        <w:rPr>
          <w:rFonts w:ascii="Times New Roman" w:hAnsi="Times New Roman" w:cs="Times New Roman"/>
          <w:color w:val="1A1A2E"/>
          <w:lang w:val="uk-UA"/>
        </w:rPr>
        <w:br w:type="page"/>
      </w:r>
    </w:p>
    <w:p w14:paraId="05CE8193" w14:textId="15D9D2EC" w:rsidR="008A32C9" w:rsidRPr="00321C3E" w:rsidRDefault="00000000" w:rsidP="0004715A">
      <w:pPr>
        <w:pStyle w:val="1"/>
        <w:spacing w:line="360" w:lineRule="auto"/>
        <w:ind w:firstLine="720"/>
        <w:rPr>
          <w:rFonts w:ascii="Times New Roman" w:hAnsi="Times New Roman" w:cs="Times New Roman"/>
          <w:lang w:val="uk-UA"/>
        </w:rPr>
      </w:pPr>
      <w:r w:rsidRPr="00321C3E">
        <w:rPr>
          <w:rFonts w:ascii="Times New Roman" w:hAnsi="Times New Roman" w:cs="Times New Roman"/>
          <w:color w:val="1A1A2E"/>
          <w:lang w:val="uk-UA"/>
        </w:rPr>
        <w:lastRenderedPageBreak/>
        <w:t>2. Що було зроблено (</w:t>
      </w:r>
      <w:proofErr w:type="spellStart"/>
      <w:r w:rsidRPr="00321C3E">
        <w:rPr>
          <w:rFonts w:ascii="Times New Roman" w:hAnsi="Times New Roman" w:cs="Times New Roman"/>
          <w:color w:val="1A1A2E"/>
          <w:lang w:val="uk-UA"/>
        </w:rPr>
        <w:t>Deliverables</w:t>
      </w:r>
      <w:proofErr w:type="spellEnd"/>
      <w:r w:rsidRPr="00321C3E">
        <w:rPr>
          <w:rFonts w:ascii="Times New Roman" w:hAnsi="Times New Roman" w:cs="Times New Roman"/>
          <w:color w:val="1A1A2E"/>
          <w:lang w:val="uk-UA"/>
        </w:rPr>
        <w:t>)</w:t>
      </w:r>
    </w:p>
    <w:p w14:paraId="5E4D8AFD" w14:textId="77777777" w:rsidR="008A32C9" w:rsidRPr="00321C3E" w:rsidRDefault="00000000" w:rsidP="0004715A">
      <w:pPr>
        <w:pStyle w:val="21"/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321C3E">
        <w:rPr>
          <w:rFonts w:ascii="Times New Roman" w:hAnsi="Times New Roman" w:cs="Times New Roman"/>
          <w:color w:val="1A1A2E"/>
          <w:sz w:val="28"/>
          <w:szCs w:val="28"/>
          <w:lang w:val="uk-UA"/>
        </w:rPr>
        <w:t>2.1. Каталог товарів з фільтрами</w:t>
      </w:r>
    </w:p>
    <w:p w14:paraId="4871C457" w14:textId="47B02F4B" w:rsidR="008A32C9" w:rsidRPr="00321C3E" w:rsidRDefault="00000000" w:rsidP="0004715A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321C3E">
        <w:rPr>
          <w:rFonts w:ascii="Times New Roman" w:hAnsi="Times New Roman" w:cs="Times New Roman"/>
          <w:sz w:val="28"/>
          <w:szCs w:val="28"/>
          <w:lang w:val="uk-UA"/>
        </w:rPr>
        <w:t>Реалізовано головну сторінку магазину — каталог взуття з повним набором фільтрів для зручного пошуку товарів покупцем.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A32C9" w:rsidRPr="00321C3E" w14:paraId="6EC192A6" w14:textId="77777777">
        <w:trPr>
          <w:jc w:val="center"/>
        </w:trPr>
        <w:tc>
          <w:tcPr>
            <w:tcW w:w="3135" w:type="dxa"/>
            <w:shd w:val="clear" w:color="auto" w:fill="1565C0"/>
          </w:tcPr>
          <w:p w14:paraId="4F86181E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User</w:t>
            </w:r>
            <w:proofErr w:type="spellEnd"/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Story</w:t>
            </w:r>
            <w:proofErr w:type="spellEnd"/>
          </w:p>
        </w:tc>
        <w:tc>
          <w:tcPr>
            <w:tcW w:w="3135" w:type="dxa"/>
            <w:shd w:val="clear" w:color="auto" w:fill="1565C0"/>
          </w:tcPr>
          <w:p w14:paraId="665820EC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Acceptance</w:t>
            </w:r>
            <w:proofErr w:type="spellEnd"/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Criteria</w:t>
            </w:r>
            <w:proofErr w:type="spellEnd"/>
          </w:p>
        </w:tc>
        <w:tc>
          <w:tcPr>
            <w:tcW w:w="3135" w:type="dxa"/>
            <w:shd w:val="clear" w:color="auto" w:fill="1565C0"/>
          </w:tcPr>
          <w:p w14:paraId="5DF3D865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Статус</w:t>
            </w:r>
          </w:p>
        </w:tc>
      </w:tr>
      <w:tr w:rsidR="008A32C9" w:rsidRPr="00321C3E" w14:paraId="5FB95C10" w14:textId="77777777">
        <w:trPr>
          <w:jc w:val="center"/>
        </w:trPr>
        <w:tc>
          <w:tcPr>
            <w:tcW w:w="3135" w:type="dxa"/>
            <w:shd w:val="clear" w:color="auto" w:fill="F8F8F8"/>
          </w:tcPr>
          <w:p w14:paraId="1323E318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US-01: Переглянути каталог із фото</w:t>
            </w:r>
          </w:p>
        </w:tc>
        <w:tc>
          <w:tcPr>
            <w:tcW w:w="3135" w:type="dxa"/>
            <w:shd w:val="clear" w:color="auto" w:fill="F8F8F8"/>
          </w:tcPr>
          <w:p w14:paraId="62CBBBB3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Сітка товарів з фото, назвою, ціною та категорією</w:t>
            </w:r>
          </w:p>
        </w:tc>
        <w:tc>
          <w:tcPr>
            <w:tcW w:w="3135" w:type="dxa"/>
            <w:shd w:val="clear" w:color="auto" w:fill="F8F8F8"/>
          </w:tcPr>
          <w:p w14:paraId="3CECB3C5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DONE</w:t>
            </w:r>
          </w:p>
        </w:tc>
      </w:tr>
      <w:tr w:rsidR="008A32C9" w:rsidRPr="00321C3E" w14:paraId="0D30A8B0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50DC74C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US-02: Фільтр за розміром</w:t>
            </w:r>
          </w:p>
        </w:tc>
        <w:tc>
          <w:tcPr>
            <w:tcW w:w="3135" w:type="dxa"/>
            <w:shd w:val="clear" w:color="auto" w:fill="FFFFFF"/>
          </w:tcPr>
          <w:p w14:paraId="5CA3A79E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Позначаються лише доступні розміри; товари без розміру зникають</w:t>
            </w:r>
          </w:p>
        </w:tc>
        <w:tc>
          <w:tcPr>
            <w:tcW w:w="3135" w:type="dxa"/>
            <w:shd w:val="clear" w:color="auto" w:fill="FFFFFF"/>
          </w:tcPr>
          <w:p w14:paraId="0D623FA7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DONE</w:t>
            </w:r>
          </w:p>
        </w:tc>
      </w:tr>
      <w:tr w:rsidR="008A32C9" w:rsidRPr="00321C3E" w14:paraId="20200BBC" w14:textId="77777777">
        <w:trPr>
          <w:jc w:val="center"/>
        </w:trPr>
        <w:tc>
          <w:tcPr>
            <w:tcW w:w="3135" w:type="dxa"/>
            <w:shd w:val="clear" w:color="auto" w:fill="F8F8F8"/>
          </w:tcPr>
          <w:p w14:paraId="1EC41233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US-03: Фільтр за категорією</w:t>
            </w:r>
          </w:p>
        </w:tc>
        <w:tc>
          <w:tcPr>
            <w:tcW w:w="3135" w:type="dxa"/>
            <w:shd w:val="clear" w:color="auto" w:fill="F8F8F8"/>
          </w:tcPr>
          <w:p w14:paraId="62FAF316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Літнє / Зимове / Демісезонне — моментальне оновлення</w:t>
            </w:r>
          </w:p>
        </w:tc>
        <w:tc>
          <w:tcPr>
            <w:tcW w:w="3135" w:type="dxa"/>
            <w:shd w:val="clear" w:color="auto" w:fill="F8F8F8"/>
          </w:tcPr>
          <w:p w14:paraId="504C748C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DONE</w:t>
            </w:r>
          </w:p>
        </w:tc>
      </w:tr>
      <w:tr w:rsidR="008A32C9" w:rsidRPr="00321C3E" w14:paraId="02F40D90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086EDBDB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US-04: Фільтр за ціною</w:t>
            </w:r>
          </w:p>
        </w:tc>
        <w:tc>
          <w:tcPr>
            <w:tcW w:w="3135" w:type="dxa"/>
            <w:shd w:val="clear" w:color="auto" w:fill="FFFFFF"/>
          </w:tcPr>
          <w:p w14:paraId="1FF508A6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Поля «від» і «до» фільтрують без перезавантаження сторінки</w:t>
            </w:r>
          </w:p>
        </w:tc>
        <w:tc>
          <w:tcPr>
            <w:tcW w:w="3135" w:type="dxa"/>
            <w:shd w:val="clear" w:color="auto" w:fill="FFFFFF"/>
          </w:tcPr>
          <w:p w14:paraId="1659829A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DONE</w:t>
            </w:r>
          </w:p>
        </w:tc>
      </w:tr>
      <w:tr w:rsidR="008A32C9" w:rsidRPr="00321C3E" w14:paraId="6ED6ADF1" w14:textId="77777777">
        <w:trPr>
          <w:jc w:val="center"/>
        </w:trPr>
        <w:tc>
          <w:tcPr>
            <w:tcW w:w="3135" w:type="dxa"/>
            <w:shd w:val="clear" w:color="auto" w:fill="F8F8F8"/>
          </w:tcPr>
          <w:p w14:paraId="67B908F4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US-05: Фільтр за кольором</w:t>
            </w:r>
          </w:p>
        </w:tc>
        <w:tc>
          <w:tcPr>
            <w:tcW w:w="3135" w:type="dxa"/>
            <w:shd w:val="clear" w:color="auto" w:fill="F8F8F8"/>
          </w:tcPr>
          <w:p w14:paraId="409968F6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Кнопки-чіпси кольорів; активний колір підсвічується</w:t>
            </w:r>
          </w:p>
        </w:tc>
        <w:tc>
          <w:tcPr>
            <w:tcW w:w="3135" w:type="dxa"/>
            <w:shd w:val="clear" w:color="auto" w:fill="F8F8F8"/>
          </w:tcPr>
          <w:p w14:paraId="585C7A8F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DONE</w:t>
            </w:r>
          </w:p>
        </w:tc>
      </w:tr>
    </w:tbl>
    <w:p w14:paraId="3CDBE944" w14:textId="1D492FC2" w:rsidR="0004715A" w:rsidRPr="00321C3E" w:rsidRDefault="0004715A" w:rsidP="0004715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BB9E757" w14:textId="77777777" w:rsidR="0004715A" w:rsidRPr="00321C3E" w:rsidRDefault="0004715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21C3E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5B90B323" w14:textId="77777777" w:rsidR="008A32C9" w:rsidRPr="00321C3E" w:rsidRDefault="00000000" w:rsidP="00DB2511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321C3E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Технічна реалізація:</w:t>
      </w:r>
    </w:p>
    <w:p w14:paraId="593532F6" w14:textId="77777777" w:rsidR="008A32C9" w:rsidRPr="00321C3E" w:rsidRDefault="00000000" w:rsidP="0004715A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21C3E">
        <w:rPr>
          <w:rFonts w:ascii="Times New Roman" w:hAnsi="Times New Roman" w:cs="Times New Roman"/>
          <w:sz w:val="28"/>
          <w:szCs w:val="28"/>
          <w:lang w:val="uk-UA"/>
        </w:rPr>
        <w:t>Next.js 16 (</w:t>
      </w:r>
      <w:proofErr w:type="spellStart"/>
      <w:r w:rsidRPr="00321C3E">
        <w:rPr>
          <w:rFonts w:ascii="Times New Roman" w:hAnsi="Times New Roman" w:cs="Times New Roman"/>
          <w:sz w:val="28"/>
          <w:szCs w:val="28"/>
          <w:lang w:val="uk-UA"/>
        </w:rPr>
        <w:t>App</w:t>
      </w:r>
      <w:proofErr w:type="spellEnd"/>
      <w:r w:rsidRPr="00321C3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21C3E">
        <w:rPr>
          <w:rFonts w:ascii="Times New Roman" w:hAnsi="Times New Roman" w:cs="Times New Roman"/>
          <w:sz w:val="28"/>
          <w:szCs w:val="28"/>
          <w:lang w:val="uk-UA"/>
        </w:rPr>
        <w:t>Router</w:t>
      </w:r>
      <w:proofErr w:type="spellEnd"/>
      <w:r w:rsidRPr="00321C3E">
        <w:rPr>
          <w:rFonts w:ascii="Times New Roman" w:hAnsi="Times New Roman" w:cs="Times New Roman"/>
          <w:sz w:val="28"/>
          <w:szCs w:val="28"/>
          <w:lang w:val="uk-UA"/>
        </w:rPr>
        <w:t xml:space="preserve">) — серверний </w:t>
      </w:r>
      <w:proofErr w:type="spellStart"/>
      <w:r w:rsidRPr="00321C3E">
        <w:rPr>
          <w:rFonts w:ascii="Times New Roman" w:hAnsi="Times New Roman" w:cs="Times New Roman"/>
          <w:sz w:val="28"/>
          <w:szCs w:val="28"/>
          <w:lang w:val="uk-UA"/>
        </w:rPr>
        <w:t>рендеринг</w:t>
      </w:r>
      <w:proofErr w:type="spellEnd"/>
      <w:r w:rsidRPr="00321C3E">
        <w:rPr>
          <w:rFonts w:ascii="Times New Roman" w:hAnsi="Times New Roman" w:cs="Times New Roman"/>
          <w:sz w:val="28"/>
          <w:szCs w:val="28"/>
          <w:lang w:val="uk-UA"/>
        </w:rPr>
        <w:t xml:space="preserve"> для SEO каталогу</w:t>
      </w:r>
    </w:p>
    <w:p w14:paraId="68F0DAC3" w14:textId="77777777" w:rsidR="008A32C9" w:rsidRPr="00321C3E" w:rsidRDefault="00000000" w:rsidP="0004715A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21C3E">
        <w:rPr>
          <w:rFonts w:ascii="Times New Roman" w:hAnsi="Times New Roman" w:cs="Times New Roman"/>
          <w:sz w:val="28"/>
          <w:szCs w:val="28"/>
          <w:lang w:val="uk-UA"/>
        </w:rPr>
        <w:t xml:space="preserve">API </w:t>
      </w:r>
      <w:proofErr w:type="spellStart"/>
      <w:r w:rsidRPr="00321C3E">
        <w:rPr>
          <w:rFonts w:ascii="Times New Roman" w:hAnsi="Times New Roman" w:cs="Times New Roman"/>
          <w:sz w:val="28"/>
          <w:szCs w:val="28"/>
          <w:lang w:val="uk-UA"/>
        </w:rPr>
        <w:t>route</w:t>
      </w:r>
      <w:proofErr w:type="spellEnd"/>
      <w:r w:rsidRPr="00321C3E">
        <w:rPr>
          <w:rFonts w:ascii="Times New Roman" w:hAnsi="Times New Roman" w:cs="Times New Roman"/>
          <w:sz w:val="28"/>
          <w:szCs w:val="28"/>
          <w:lang w:val="uk-UA"/>
        </w:rPr>
        <w:t xml:space="preserve"> GET /</w:t>
      </w:r>
      <w:proofErr w:type="spellStart"/>
      <w:r w:rsidRPr="00321C3E">
        <w:rPr>
          <w:rFonts w:ascii="Times New Roman" w:hAnsi="Times New Roman" w:cs="Times New Roman"/>
          <w:sz w:val="28"/>
          <w:szCs w:val="28"/>
          <w:lang w:val="uk-UA"/>
        </w:rPr>
        <w:t>api</w:t>
      </w:r>
      <w:proofErr w:type="spellEnd"/>
      <w:r w:rsidRPr="00321C3E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321C3E">
        <w:rPr>
          <w:rFonts w:ascii="Times New Roman" w:hAnsi="Times New Roman" w:cs="Times New Roman"/>
          <w:sz w:val="28"/>
          <w:szCs w:val="28"/>
          <w:lang w:val="uk-UA"/>
        </w:rPr>
        <w:t>products?category</w:t>
      </w:r>
      <w:proofErr w:type="spellEnd"/>
      <w:r w:rsidRPr="00321C3E">
        <w:rPr>
          <w:rFonts w:ascii="Times New Roman" w:hAnsi="Times New Roman" w:cs="Times New Roman"/>
          <w:sz w:val="28"/>
          <w:szCs w:val="28"/>
          <w:lang w:val="uk-UA"/>
        </w:rPr>
        <w:t>=&amp;</w:t>
      </w:r>
      <w:proofErr w:type="spellStart"/>
      <w:r w:rsidRPr="00321C3E">
        <w:rPr>
          <w:rFonts w:ascii="Times New Roman" w:hAnsi="Times New Roman" w:cs="Times New Roman"/>
          <w:sz w:val="28"/>
          <w:szCs w:val="28"/>
          <w:lang w:val="uk-UA"/>
        </w:rPr>
        <w:t>size</w:t>
      </w:r>
      <w:proofErr w:type="spellEnd"/>
      <w:r w:rsidRPr="00321C3E">
        <w:rPr>
          <w:rFonts w:ascii="Times New Roman" w:hAnsi="Times New Roman" w:cs="Times New Roman"/>
          <w:sz w:val="28"/>
          <w:szCs w:val="28"/>
          <w:lang w:val="uk-UA"/>
        </w:rPr>
        <w:t>=&amp;</w:t>
      </w:r>
      <w:proofErr w:type="spellStart"/>
      <w:r w:rsidRPr="00321C3E">
        <w:rPr>
          <w:rFonts w:ascii="Times New Roman" w:hAnsi="Times New Roman" w:cs="Times New Roman"/>
          <w:sz w:val="28"/>
          <w:szCs w:val="28"/>
          <w:lang w:val="uk-UA"/>
        </w:rPr>
        <w:t>color</w:t>
      </w:r>
      <w:proofErr w:type="spellEnd"/>
      <w:r w:rsidRPr="00321C3E">
        <w:rPr>
          <w:rFonts w:ascii="Times New Roman" w:hAnsi="Times New Roman" w:cs="Times New Roman"/>
          <w:sz w:val="28"/>
          <w:szCs w:val="28"/>
          <w:lang w:val="uk-UA"/>
        </w:rPr>
        <w:t>=&amp;</w:t>
      </w:r>
      <w:proofErr w:type="spellStart"/>
      <w:r w:rsidRPr="00321C3E">
        <w:rPr>
          <w:rFonts w:ascii="Times New Roman" w:hAnsi="Times New Roman" w:cs="Times New Roman"/>
          <w:sz w:val="28"/>
          <w:szCs w:val="28"/>
          <w:lang w:val="uk-UA"/>
        </w:rPr>
        <w:t>minPrice</w:t>
      </w:r>
      <w:proofErr w:type="spellEnd"/>
      <w:r w:rsidRPr="00321C3E">
        <w:rPr>
          <w:rFonts w:ascii="Times New Roman" w:hAnsi="Times New Roman" w:cs="Times New Roman"/>
          <w:sz w:val="28"/>
          <w:szCs w:val="28"/>
          <w:lang w:val="uk-UA"/>
        </w:rPr>
        <w:t>=&amp;</w:t>
      </w:r>
      <w:proofErr w:type="spellStart"/>
      <w:r w:rsidRPr="00321C3E">
        <w:rPr>
          <w:rFonts w:ascii="Times New Roman" w:hAnsi="Times New Roman" w:cs="Times New Roman"/>
          <w:sz w:val="28"/>
          <w:szCs w:val="28"/>
          <w:lang w:val="uk-UA"/>
        </w:rPr>
        <w:t>maxPrice</w:t>
      </w:r>
      <w:proofErr w:type="spellEnd"/>
      <w:r w:rsidRPr="00321C3E">
        <w:rPr>
          <w:rFonts w:ascii="Times New Roman" w:hAnsi="Times New Roman" w:cs="Times New Roman"/>
          <w:sz w:val="28"/>
          <w:szCs w:val="28"/>
          <w:lang w:val="uk-UA"/>
        </w:rPr>
        <w:t>=</w:t>
      </w:r>
    </w:p>
    <w:p w14:paraId="7B054B0B" w14:textId="77777777" w:rsidR="008A32C9" w:rsidRPr="00321C3E" w:rsidRDefault="00000000" w:rsidP="0004715A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321C3E">
        <w:rPr>
          <w:rFonts w:ascii="Times New Roman" w:hAnsi="Times New Roman" w:cs="Times New Roman"/>
          <w:sz w:val="28"/>
          <w:szCs w:val="28"/>
          <w:lang w:val="uk-UA"/>
        </w:rPr>
        <w:t>Prisma</w:t>
      </w:r>
      <w:proofErr w:type="spellEnd"/>
      <w:r w:rsidRPr="00321C3E">
        <w:rPr>
          <w:rFonts w:ascii="Times New Roman" w:hAnsi="Times New Roman" w:cs="Times New Roman"/>
          <w:sz w:val="28"/>
          <w:szCs w:val="28"/>
          <w:lang w:val="uk-UA"/>
        </w:rPr>
        <w:t xml:space="preserve"> ORM + </w:t>
      </w:r>
      <w:proofErr w:type="spellStart"/>
      <w:r w:rsidRPr="00321C3E">
        <w:rPr>
          <w:rFonts w:ascii="Times New Roman" w:hAnsi="Times New Roman" w:cs="Times New Roman"/>
          <w:sz w:val="28"/>
          <w:szCs w:val="28"/>
          <w:lang w:val="uk-UA"/>
        </w:rPr>
        <w:t>SQLite</w:t>
      </w:r>
      <w:proofErr w:type="spellEnd"/>
      <w:r w:rsidRPr="00321C3E">
        <w:rPr>
          <w:rFonts w:ascii="Times New Roman" w:hAnsi="Times New Roman" w:cs="Times New Roman"/>
          <w:sz w:val="28"/>
          <w:szCs w:val="28"/>
          <w:lang w:val="uk-UA"/>
        </w:rPr>
        <w:t xml:space="preserve"> (для локальної розробки); готово до </w:t>
      </w:r>
      <w:proofErr w:type="spellStart"/>
      <w:r w:rsidRPr="00321C3E">
        <w:rPr>
          <w:rFonts w:ascii="Times New Roman" w:hAnsi="Times New Roman" w:cs="Times New Roman"/>
          <w:sz w:val="28"/>
          <w:szCs w:val="28"/>
          <w:lang w:val="uk-UA"/>
        </w:rPr>
        <w:t>PostgreSQL</w:t>
      </w:r>
      <w:proofErr w:type="spellEnd"/>
    </w:p>
    <w:p w14:paraId="151CEDE5" w14:textId="77777777" w:rsidR="008A32C9" w:rsidRPr="00321C3E" w:rsidRDefault="00000000" w:rsidP="0004715A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321C3E">
        <w:rPr>
          <w:rFonts w:ascii="Times New Roman" w:hAnsi="Times New Roman" w:cs="Times New Roman"/>
          <w:sz w:val="28"/>
          <w:szCs w:val="28"/>
          <w:lang w:val="uk-UA"/>
        </w:rPr>
        <w:t>Tailwind</w:t>
      </w:r>
      <w:proofErr w:type="spellEnd"/>
      <w:r w:rsidRPr="00321C3E">
        <w:rPr>
          <w:rFonts w:ascii="Times New Roman" w:hAnsi="Times New Roman" w:cs="Times New Roman"/>
          <w:sz w:val="28"/>
          <w:szCs w:val="28"/>
          <w:lang w:val="uk-UA"/>
        </w:rPr>
        <w:t xml:space="preserve"> CSS — адаптивна сітка: 1-2-3 колонки залежно від розміру екрана</w:t>
      </w:r>
    </w:p>
    <w:p w14:paraId="11DF1847" w14:textId="77777777" w:rsidR="008A32C9" w:rsidRPr="00321C3E" w:rsidRDefault="008A32C9" w:rsidP="0004715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6B3041B" w14:textId="77777777" w:rsidR="008A32C9" w:rsidRPr="00321C3E" w:rsidRDefault="00000000" w:rsidP="00DB2511">
      <w:pPr>
        <w:pStyle w:val="21"/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321C3E">
        <w:rPr>
          <w:rFonts w:ascii="Times New Roman" w:hAnsi="Times New Roman" w:cs="Times New Roman"/>
          <w:color w:val="1A1A2E"/>
          <w:sz w:val="28"/>
          <w:szCs w:val="28"/>
          <w:lang w:val="uk-UA"/>
        </w:rPr>
        <w:t>2.2. Система обліку залишків у реальному часі</w:t>
      </w:r>
    </w:p>
    <w:p w14:paraId="0CB14F03" w14:textId="77777777" w:rsidR="008A32C9" w:rsidRPr="00321C3E" w:rsidRDefault="00000000" w:rsidP="00DB2511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321C3E">
        <w:rPr>
          <w:rFonts w:ascii="Times New Roman" w:hAnsi="Times New Roman" w:cs="Times New Roman"/>
          <w:sz w:val="28"/>
          <w:szCs w:val="28"/>
          <w:lang w:val="uk-UA"/>
        </w:rPr>
        <w:t xml:space="preserve">Ключова вимога клієнта (Наталія Кобринська): «Покупець має бачити наявність кожного розміру без дзвінка чи повідомлення в </w:t>
      </w:r>
      <w:proofErr w:type="spellStart"/>
      <w:r w:rsidRPr="00321C3E">
        <w:rPr>
          <w:rFonts w:ascii="Times New Roman" w:hAnsi="Times New Roman" w:cs="Times New Roman"/>
          <w:sz w:val="28"/>
          <w:szCs w:val="28"/>
          <w:lang w:val="uk-UA"/>
        </w:rPr>
        <w:t>Instagram</w:t>
      </w:r>
      <w:proofErr w:type="spellEnd"/>
      <w:r w:rsidRPr="00321C3E">
        <w:rPr>
          <w:rFonts w:ascii="Times New Roman" w:hAnsi="Times New Roman" w:cs="Times New Roman"/>
          <w:sz w:val="28"/>
          <w:szCs w:val="28"/>
          <w:lang w:val="uk-UA"/>
        </w:rPr>
        <w:t>.» — реалізована повністю.</w:t>
      </w:r>
    </w:p>
    <w:p w14:paraId="0930D958" w14:textId="77777777" w:rsidR="008A32C9" w:rsidRPr="00321C3E" w:rsidRDefault="008A32C9" w:rsidP="0004715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A32C9" w:rsidRPr="00321C3E" w14:paraId="477CBF0B" w14:textId="77777777">
        <w:trPr>
          <w:jc w:val="center"/>
        </w:trPr>
        <w:tc>
          <w:tcPr>
            <w:tcW w:w="3135" w:type="dxa"/>
            <w:shd w:val="clear" w:color="auto" w:fill="1565C0"/>
          </w:tcPr>
          <w:p w14:paraId="320EC1BD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User</w:t>
            </w:r>
            <w:proofErr w:type="spellEnd"/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Story</w:t>
            </w:r>
            <w:proofErr w:type="spellEnd"/>
          </w:p>
        </w:tc>
        <w:tc>
          <w:tcPr>
            <w:tcW w:w="3135" w:type="dxa"/>
            <w:shd w:val="clear" w:color="auto" w:fill="1565C0"/>
          </w:tcPr>
          <w:p w14:paraId="7B2B2F0C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Acceptance</w:t>
            </w:r>
            <w:proofErr w:type="spellEnd"/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Criteria</w:t>
            </w:r>
            <w:proofErr w:type="spellEnd"/>
          </w:p>
        </w:tc>
        <w:tc>
          <w:tcPr>
            <w:tcW w:w="3135" w:type="dxa"/>
            <w:shd w:val="clear" w:color="auto" w:fill="1565C0"/>
          </w:tcPr>
          <w:p w14:paraId="42B8D2D3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Статус</w:t>
            </w:r>
          </w:p>
        </w:tc>
      </w:tr>
      <w:tr w:rsidR="008A32C9" w:rsidRPr="00321C3E" w14:paraId="5D491697" w14:textId="77777777">
        <w:trPr>
          <w:jc w:val="center"/>
        </w:trPr>
        <w:tc>
          <w:tcPr>
            <w:tcW w:w="3135" w:type="dxa"/>
            <w:shd w:val="clear" w:color="auto" w:fill="F8F8F8"/>
          </w:tcPr>
          <w:p w14:paraId="17B9F366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US-06: Наявність розмірів на картці</w:t>
            </w:r>
          </w:p>
        </w:tc>
        <w:tc>
          <w:tcPr>
            <w:tcW w:w="3135" w:type="dxa"/>
            <w:shd w:val="clear" w:color="auto" w:fill="F8F8F8"/>
          </w:tcPr>
          <w:p w14:paraId="53BB40D5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Розмір без залишків — сірий із закресленням; з залишком — активний</w:t>
            </w:r>
          </w:p>
        </w:tc>
        <w:tc>
          <w:tcPr>
            <w:tcW w:w="3135" w:type="dxa"/>
            <w:shd w:val="clear" w:color="auto" w:fill="F8F8F8"/>
          </w:tcPr>
          <w:p w14:paraId="51B30EBC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DONE</w:t>
            </w:r>
          </w:p>
        </w:tc>
      </w:tr>
      <w:tr w:rsidR="008A32C9" w:rsidRPr="00321C3E" w14:paraId="26B81AF8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57F485F5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US-07: Залишки в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адмін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-панелі</w:t>
            </w:r>
          </w:p>
        </w:tc>
        <w:tc>
          <w:tcPr>
            <w:tcW w:w="3135" w:type="dxa"/>
            <w:shd w:val="clear" w:color="auto" w:fill="FFFFFF"/>
          </w:tcPr>
          <w:p w14:paraId="5AC3DF72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Таблиця: розмір | кількість з кольоровим кодуванням</w:t>
            </w:r>
          </w:p>
        </w:tc>
        <w:tc>
          <w:tcPr>
            <w:tcW w:w="3135" w:type="dxa"/>
            <w:shd w:val="clear" w:color="auto" w:fill="FFFFFF"/>
          </w:tcPr>
          <w:p w14:paraId="275FF148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DONE</w:t>
            </w:r>
          </w:p>
        </w:tc>
      </w:tr>
      <w:tr w:rsidR="008A32C9" w:rsidRPr="00321C3E" w14:paraId="43167144" w14:textId="77777777">
        <w:trPr>
          <w:jc w:val="center"/>
        </w:trPr>
        <w:tc>
          <w:tcPr>
            <w:tcW w:w="3135" w:type="dxa"/>
            <w:shd w:val="clear" w:color="auto" w:fill="F8F8F8"/>
          </w:tcPr>
          <w:p w14:paraId="7FEF5E54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US-08: Оновлення залишків через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адмін</w:t>
            </w:r>
            <w:proofErr w:type="spellEnd"/>
          </w:p>
        </w:tc>
        <w:tc>
          <w:tcPr>
            <w:tcW w:w="3135" w:type="dxa"/>
            <w:shd w:val="clear" w:color="auto" w:fill="F8F8F8"/>
          </w:tcPr>
          <w:p w14:paraId="1D02AC3C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Менеджер змінює кількість → видно покупцю миттєво</w:t>
            </w:r>
          </w:p>
        </w:tc>
        <w:tc>
          <w:tcPr>
            <w:tcW w:w="3135" w:type="dxa"/>
            <w:shd w:val="clear" w:color="auto" w:fill="F8F8F8"/>
          </w:tcPr>
          <w:p w14:paraId="0A964D0C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DONE</w:t>
            </w:r>
          </w:p>
        </w:tc>
      </w:tr>
    </w:tbl>
    <w:p w14:paraId="4F04287A" w14:textId="77004CD4" w:rsidR="00F01C1A" w:rsidRPr="00321C3E" w:rsidRDefault="00F01C1A" w:rsidP="0004715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190487D" w14:textId="77777777" w:rsidR="00F01C1A" w:rsidRPr="00321C3E" w:rsidRDefault="00F01C1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21C3E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6D91A3F0" w14:textId="77777777" w:rsidR="008A32C9" w:rsidRPr="00321C3E" w:rsidRDefault="00000000" w:rsidP="00BC4ACB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321C3E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Як це працює:</w:t>
      </w:r>
    </w:p>
    <w:p w14:paraId="074B234E" w14:textId="77777777" w:rsidR="008A32C9" w:rsidRPr="00321C3E" w:rsidRDefault="00000000" w:rsidP="0004715A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21C3E">
        <w:rPr>
          <w:rFonts w:ascii="Times New Roman" w:hAnsi="Times New Roman" w:cs="Times New Roman"/>
          <w:sz w:val="28"/>
          <w:szCs w:val="28"/>
          <w:lang w:val="uk-UA"/>
        </w:rPr>
        <w:t xml:space="preserve">Таблиця </w:t>
      </w:r>
      <w:proofErr w:type="spellStart"/>
      <w:r w:rsidRPr="00321C3E">
        <w:rPr>
          <w:rFonts w:ascii="Times New Roman" w:hAnsi="Times New Roman" w:cs="Times New Roman"/>
          <w:sz w:val="28"/>
          <w:szCs w:val="28"/>
          <w:lang w:val="uk-UA"/>
        </w:rPr>
        <w:t>ProductSize</w:t>
      </w:r>
      <w:proofErr w:type="spellEnd"/>
      <w:r w:rsidRPr="00321C3E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321C3E">
        <w:rPr>
          <w:rFonts w:ascii="Times New Roman" w:hAnsi="Times New Roman" w:cs="Times New Roman"/>
          <w:sz w:val="28"/>
          <w:szCs w:val="28"/>
          <w:lang w:val="uk-UA"/>
        </w:rPr>
        <w:t>product_id</w:t>
      </w:r>
      <w:proofErr w:type="spellEnd"/>
      <w:r w:rsidRPr="00321C3E">
        <w:rPr>
          <w:rFonts w:ascii="Times New Roman" w:hAnsi="Times New Roman" w:cs="Times New Roman"/>
          <w:sz w:val="28"/>
          <w:szCs w:val="28"/>
          <w:lang w:val="uk-UA"/>
        </w:rPr>
        <w:t xml:space="preserve"> + </w:t>
      </w:r>
      <w:proofErr w:type="spellStart"/>
      <w:r w:rsidRPr="00321C3E">
        <w:rPr>
          <w:rFonts w:ascii="Times New Roman" w:hAnsi="Times New Roman" w:cs="Times New Roman"/>
          <w:sz w:val="28"/>
          <w:szCs w:val="28"/>
          <w:lang w:val="uk-UA"/>
        </w:rPr>
        <w:t>size</w:t>
      </w:r>
      <w:proofErr w:type="spellEnd"/>
      <w:r w:rsidRPr="00321C3E">
        <w:rPr>
          <w:rFonts w:ascii="Times New Roman" w:hAnsi="Times New Roman" w:cs="Times New Roman"/>
          <w:sz w:val="28"/>
          <w:szCs w:val="28"/>
          <w:lang w:val="uk-UA"/>
        </w:rPr>
        <w:t xml:space="preserve"> (35–46) + </w:t>
      </w:r>
      <w:proofErr w:type="spellStart"/>
      <w:r w:rsidRPr="00321C3E">
        <w:rPr>
          <w:rFonts w:ascii="Times New Roman" w:hAnsi="Times New Roman" w:cs="Times New Roman"/>
          <w:sz w:val="28"/>
          <w:szCs w:val="28"/>
          <w:lang w:val="uk-UA"/>
        </w:rPr>
        <w:t>quantity</w:t>
      </w:r>
      <w:proofErr w:type="spellEnd"/>
    </w:p>
    <w:p w14:paraId="68961737" w14:textId="77777777" w:rsidR="008A32C9" w:rsidRPr="00321C3E" w:rsidRDefault="00000000" w:rsidP="0004715A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321C3E">
        <w:rPr>
          <w:rFonts w:ascii="Times New Roman" w:hAnsi="Times New Roman" w:cs="Times New Roman"/>
          <w:sz w:val="28"/>
          <w:szCs w:val="28"/>
          <w:lang w:val="uk-UA"/>
        </w:rPr>
        <w:t>quantity</w:t>
      </w:r>
      <w:proofErr w:type="spellEnd"/>
      <w:r w:rsidRPr="00321C3E">
        <w:rPr>
          <w:rFonts w:ascii="Times New Roman" w:hAnsi="Times New Roman" w:cs="Times New Roman"/>
          <w:sz w:val="28"/>
          <w:szCs w:val="28"/>
          <w:lang w:val="uk-UA"/>
        </w:rPr>
        <w:t xml:space="preserve"> = 0 → розмір «Немає в наявності» (</w:t>
      </w:r>
      <w:proofErr w:type="spellStart"/>
      <w:r w:rsidRPr="00321C3E">
        <w:rPr>
          <w:rFonts w:ascii="Times New Roman" w:hAnsi="Times New Roman" w:cs="Times New Roman"/>
          <w:sz w:val="28"/>
          <w:szCs w:val="28"/>
          <w:lang w:val="uk-UA"/>
        </w:rPr>
        <w:t>перекреслено</w:t>
      </w:r>
      <w:proofErr w:type="spellEnd"/>
      <w:r w:rsidRPr="00321C3E">
        <w:rPr>
          <w:rFonts w:ascii="Times New Roman" w:hAnsi="Times New Roman" w:cs="Times New Roman"/>
          <w:sz w:val="28"/>
          <w:szCs w:val="28"/>
          <w:lang w:val="uk-UA"/>
        </w:rPr>
        <w:t xml:space="preserve"> для покупця)</w:t>
      </w:r>
    </w:p>
    <w:p w14:paraId="61057571" w14:textId="77777777" w:rsidR="008A32C9" w:rsidRPr="00321C3E" w:rsidRDefault="00000000" w:rsidP="0004715A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321C3E">
        <w:rPr>
          <w:rFonts w:ascii="Times New Roman" w:hAnsi="Times New Roman" w:cs="Times New Roman"/>
          <w:sz w:val="28"/>
          <w:szCs w:val="28"/>
          <w:lang w:val="uk-UA"/>
        </w:rPr>
        <w:t>quantity</w:t>
      </w:r>
      <w:proofErr w:type="spellEnd"/>
      <w:r w:rsidRPr="00321C3E">
        <w:rPr>
          <w:rFonts w:ascii="Times New Roman" w:hAnsi="Times New Roman" w:cs="Times New Roman"/>
          <w:sz w:val="28"/>
          <w:szCs w:val="28"/>
          <w:lang w:val="uk-UA"/>
        </w:rPr>
        <w:t xml:space="preserve"> 1–2 → «Мало» (помаранчевий індикатор для менеджера)</w:t>
      </w:r>
    </w:p>
    <w:p w14:paraId="29774F70" w14:textId="77777777" w:rsidR="008A32C9" w:rsidRPr="00321C3E" w:rsidRDefault="00000000" w:rsidP="0004715A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321C3E">
        <w:rPr>
          <w:rFonts w:ascii="Times New Roman" w:hAnsi="Times New Roman" w:cs="Times New Roman"/>
          <w:sz w:val="28"/>
          <w:szCs w:val="28"/>
          <w:lang w:val="uk-UA"/>
        </w:rPr>
        <w:t>quantity</w:t>
      </w:r>
      <w:proofErr w:type="spellEnd"/>
      <w:r w:rsidRPr="00321C3E">
        <w:rPr>
          <w:rFonts w:ascii="Times New Roman" w:hAnsi="Times New Roman" w:cs="Times New Roman"/>
          <w:sz w:val="28"/>
          <w:szCs w:val="28"/>
          <w:lang w:val="uk-UA"/>
        </w:rPr>
        <w:t xml:space="preserve"> &gt; 2 → «Є в наявності» (зелений індикатор)</w:t>
      </w:r>
    </w:p>
    <w:p w14:paraId="612F37EE" w14:textId="77777777" w:rsidR="008A32C9" w:rsidRPr="00321C3E" w:rsidRDefault="00000000" w:rsidP="0004715A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21C3E">
        <w:rPr>
          <w:rFonts w:ascii="Times New Roman" w:hAnsi="Times New Roman" w:cs="Times New Roman"/>
          <w:sz w:val="28"/>
          <w:szCs w:val="28"/>
          <w:lang w:val="uk-UA"/>
        </w:rPr>
        <w:t xml:space="preserve">При оновленні через </w:t>
      </w:r>
      <w:proofErr w:type="spellStart"/>
      <w:r w:rsidRPr="00321C3E">
        <w:rPr>
          <w:rFonts w:ascii="Times New Roman" w:hAnsi="Times New Roman" w:cs="Times New Roman"/>
          <w:sz w:val="28"/>
          <w:szCs w:val="28"/>
          <w:lang w:val="uk-UA"/>
        </w:rPr>
        <w:t>адмін</w:t>
      </w:r>
      <w:proofErr w:type="spellEnd"/>
      <w:r w:rsidRPr="00321C3E">
        <w:rPr>
          <w:rFonts w:ascii="Times New Roman" w:hAnsi="Times New Roman" w:cs="Times New Roman"/>
          <w:sz w:val="28"/>
          <w:szCs w:val="28"/>
          <w:lang w:val="uk-UA"/>
        </w:rPr>
        <w:t>-панель зміни видно миттєво — без кешу</w:t>
      </w:r>
    </w:p>
    <w:p w14:paraId="6236FC0E" w14:textId="77777777" w:rsidR="008A32C9" w:rsidRPr="00321C3E" w:rsidRDefault="00000000" w:rsidP="00F01C1A">
      <w:pPr>
        <w:pStyle w:val="21"/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321C3E">
        <w:rPr>
          <w:rFonts w:ascii="Times New Roman" w:hAnsi="Times New Roman" w:cs="Times New Roman"/>
          <w:color w:val="1A1A2E"/>
          <w:sz w:val="28"/>
          <w:szCs w:val="28"/>
          <w:lang w:val="uk-UA"/>
        </w:rPr>
        <w:t xml:space="preserve">2.3. </w:t>
      </w:r>
      <w:proofErr w:type="spellStart"/>
      <w:r w:rsidRPr="00321C3E">
        <w:rPr>
          <w:rFonts w:ascii="Times New Roman" w:hAnsi="Times New Roman" w:cs="Times New Roman"/>
          <w:color w:val="1A1A2E"/>
          <w:sz w:val="28"/>
          <w:szCs w:val="28"/>
          <w:lang w:val="uk-UA"/>
        </w:rPr>
        <w:t>Адмін</w:t>
      </w:r>
      <w:proofErr w:type="spellEnd"/>
      <w:r w:rsidRPr="00321C3E">
        <w:rPr>
          <w:rFonts w:ascii="Times New Roman" w:hAnsi="Times New Roman" w:cs="Times New Roman"/>
          <w:color w:val="1A1A2E"/>
          <w:sz w:val="28"/>
          <w:szCs w:val="28"/>
          <w:lang w:val="uk-UA"/>
        </w:rPr>
        <w:t>-панель управління товарами</w:t>
      </w:r>
    </w:p>
    <w:p w14:paraId="659BE3E6" w14:textId="7739DDC4" w:rsidR="008A32C9" w:rsidRPr="00321C3E" w:rsidRDefault="00000000" w:rsidP="00F01C1A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321C3E">
        <w:rPr>
          <w:rFonts w:ascii="Times New Roman" w:hAnsi="Times New Roman" w:cs="Times New Roman"/>
          <w:sz w:val="28"/>
          <w:szCs w:val="28"/>
          <w:lang w:val="uk-UA"/>
        </w:rPr>
        <w:t xml:space="preserve">Менеджер фабрики </w:t>
      </w:r>
      <w:proofErr w:type="spellStart"/>
      <w:r w:rsidRPr="00321C3E">
        <w:rPr>
          <w:rFonts w:ascii="Times New Roman" w:hAnsi="Times New Roman" w:cs="Times New Roman"/>
          <w:sz w:val="28"/>
          <w:szCs w:val="28"/>
          <w:lang w:val="uk-UA"/>
        </w:rPr>
        <w:t>LiLu</w:t>
      </w:r>
      <w:proofErr w:type="spellEnd"/>
      <w:r w:rsidRPr="00321C3E">
        <w:rPr>
          <w:rFonts w:ascii="Times New Roman" w:hAnsi="Times New Roman" w:cs="Times New Roman"/>
          <w:sz w:val="28"/>
          <w:szCs w:val="28"/>
          <w:lang w:val="uk-UA"/>
        </w:rPr>
        <w:t xml:space="preserve"> може повністю керувати каталогом без участі розробника: додавати нові моделі, редагувати залишки по розмірах, ховати неактуальні товари.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A32C9" w:rsidRPr="00321C3E" w14:paraId="11F70A68" w14:textId="77777777">
        <w:trPr>
          <w:jc w:val="center"/>
        </w:trPr>
        <w:tc>
          <w:tcPr>
            <w:tcW w:w="3135" w:type="dxa"/>
            <w:shd w:val="clear" w:color="auto" w:fill="1565C0"/>
          </w:tcPr>
          <w:p w14:paraId="2882DEE0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User</w:t>
            </w:r>
            <w:proofErr w:type="spellEnd"/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Story</w:t>
            </w:r>
            <w:proofErr w:type="spellEnd"/>
          </w:p>
        </w:tc>
        <w:tc>
          <w:tcPr>
            <w:tcW w:w="3135" w:type="dxa"/>
            <w:shd w:val="clear" w:color="auto" w:fill="1565C0"/>
          </w:tcPr>
          <w:p w14:paraId="3FACF591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Acceptance</w:t>
            </w:r>
            <w:proofErr w:type="spellEnd"/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Criteria</w:t>
            </w:r>
            <w:proofErr w:type="spellEnd"/>
          </w:p>
        </w:tc>
        <w:tc>
          <w:tcPr>
            <w:tcW w:w="3135" w:type="dxa"/>
            <w:shd w:val="clear" w:color="auto" w:fill="1565C0"/>
          </w:tcPr>
          <w:p w14:paraId="69558C5F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Статус</w:t>
            </w:r>
          </w:p>
        </w:tc>
      </w:tr>
      <w:tr w:rsidR="008A32C9" w:rsidRPr="00321C3E" w14:paraId="5E606D9F" w14:textId="77777777">
        <w:trPr>
          <w:jc w:val="center"/>
        </w:trPr>
        <w:tc>
          <w:tcPr>
            <w:tcW w:w="3135" w:type="dxa"/>
            <w:shd w:val="clear" w:color="auto" w:fill="F8F8F8"/>
          </w:tcPr>
          <w:p w14:paraId="4D56EEDA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US-09: Додати новий товар</w:t>
            </w:r>
          </w:p>
        </w:tc>
        <w:tc>
          <w:tcPr>
            <w:tcW w:w="3135" w:type="dxa"/>
            <w:shd w:val="clear" w:color="auto" w:fill="F8F8F8"/>
          </w:tcPr>
          <w:p w14:paraId="1B160E71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Форма: назва, опис, ціна, категорія, матеріал, колір,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fото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URL</w:t>
            </w:r>
          </w:p>
        </w:tc>
        <w:tc>
          <w:tcPr>
            <w:tcW w:w="3135" w:type="dxa"/>
            <w:shd w:val="clear" w:color="auto" w:fill="F8F8F8"/>
          </w:tcPr>
          <w:p w14:paraId="3834D872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DONE</w:t>
            </w:r>
          </w:p>
        </w:tc>
      </w:tr>
      <w:tr w:rsidR="008A32C9" w:rsidRPr="00321C3E" w14:paraId="4A9B4421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345A4F4B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US-10: Редагувати товар та залишки</w:t>
            </w:r>
          </w:p>
        </w:tc>
        <w:tc>
          <w:tcPr>
            <w:tcW w:w="3135" w:type="dxa"/>
            <w:shd w:val="clear" w:color="auto" w:fill="FFFFFF"/>
          </w:tcPr>
          <w:p w14:paraId="07A0C49E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Поля кількості для кожного розміру 35–46 в одній формі</w:t>
            </w:r>
          </w:p>
        </w:tc>
        <w:tc>
          <w:tcPr>
            <w:tcW w:w="3135" w:type="dxa"/>
            <w:shd w:val="clear" w:color="auto" w:fill="FFFFFF"/>
          </w:tcPr>
          <w:p w14:paraId="3DA3A91B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DONE</w:t>
            </w:r>
          </w:p>
        </w:tc>
      </w:tr>
      <w:tr w:rsidR="008A32C9" w:rsidRPr="00321C3E" w14:paraId="7B3BD91E" w14:textId="77777777">
        <w:trPr>
          <w:jc w:val="center"/>
        </w:trPr>
        <w:tc>
          <w:tcPr>
            <w:tcW w:w="3135" w:type="dxa"/>
            <w:shd w:val="clear" w:color="auto" w:fill="F8F8F8"/>
          </w:tcPr>
          <w:p w14:paraId="41917F3A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US-11: Видалити / приховати товар</w:t>
            </w:r>
          </w:p>
        </w:tc>
        <w:tc>
          <w:tcPr>
            <w:tcW w:w="3135" w:type="dxa"/>
            <w:shd w:val="clear" w:color="auto" w:fill="F8F8F8"/>
          </w:tcPr>
          <w:p w14:paraId="05CABABA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Кнопка «Видалити» +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чекбокс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«Активний» для приховування</w:t>
            </w:r>
          </w:p>
        </w:tc>
        <w:tc>
          <w:tcPr>
            <w:tcW w:w="3135" w:type="dxa"/>
            <w:shd w:val="clear" w:color="auto" w:fill="F8F8F8"/>
          </w:tcPr>
          <w:p w14:paraId="4D6A1F33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DONE</w:t>
            </w:r>
          </w:p>
        </w:tc>
      </w:tr>
      <w:tr w:rsidR="008A32C9" w:rsidRPr="00321C3E" w14:paraId="151B184E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2053BD3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US-12: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Дашборд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залишків</w:t>
            </w:r>
          </w:p>
        </w:tc>
        <w:tc>
          <w:tcPr>
            <w:tcW w:w="3135" w:type="dxa"/>
            <w:shd w:val="clear" w:color="auto" w:fill="FFFFFF"/>
          </w:tcPr>
          <w:p w14:paraId="5DD4E518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 верхніх картки: всього товарів, активних, одиниць, мало залишку</w:t>
            </w:r>
          </w:p>
        </w:tc>
        <w:tc>
          <w:tcPr>
            <w:tcW w:w="3135" w:type="dxa"/>
            <w:shd w:val="clear" w:color="auto" w:fill="FFFFFF"/>
          </w:tcPr>
          <w:p w14:paraId="4B65A295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DONE</w:t>
            </w:r>
          </w:p>
        </w:tc>
      </w:tr>
    </w:tbl>
    <w:p w14:paraId="0EEE12C3" w14:textId="77777777" w:rsidR="008A32C9" w:rsidRPr="00321C3E" w:rsidRDefault="00000000" w:rsidP="00BC4ACB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321C3E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 xml:space="preserve">Функції </w:t>
      </w:r>
      <w:proofErr w:type="spellStart"/>
      <w:r w:rsidRPr="00321C3E">
        <w:rPr>
          <w:rFonts w:ascii="Times New Roman" w:hAnsi="Times New Roman" w:cs="Times New Roman"/>
          <w:b/>
          <w:sz w:val="28"/>
          <w:szCs w:val="28"/>
          <w:lang w:val="uk-UA"/>
        </w:rPr>
        <w:t>адмін</w:t>
      </w:r>
      <w:proofErr w:type="spellEnd"/>
      <w:r w:rsidRPr="00321C3E">
        <w:rPr>
          <w:rFonts w:ascii="Times New Roman" w:hAnsi="Times New Roman" w:cs="Times New Roman"/>
          <w:b/>
          <w:sz w:val="28"/>
          <w:szCs w:val="28"/>
          <w:lang w:val="uk-UA"/>
        </w:rPr>
        <w:t>-панелі:</w:t>
      </w:r>
    </w:p>
    <w:p w14:paraId="5E526FA5" w14:textId="77777777" w:rsidR="008A32C9" w:rsidRPr="00321C3E" w:rsidRDefault="00000000" w:rsidP="0004715A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21C3E">
        <w:rPr>
          <w:rFonts w:ascii="Times New Roman" w:hAnsi="Times New Roman" w:cs="Times New Roman"/>
          <w:sz w:val="28"/>
          <w:szCs w:val="28"/>
          <w:lang w:val="uk-UA"/>
        </w:rPr>
        <w:t>Захищений маршрут: /</w:t>
      </w:r>
      <w:proofErr w:type="spellStart"/>
      <w:r w:rsidRPr="00321C3E">
        <w:rPr>
          <w:rFonts w:ascii="Times New Roman" w:hAnsi="Times New Roman" w:cs="Times New Roman"/>
          <w:sz w:val="28"/>
          <w:szCs w:val="28"/>
          <w:lang w:val="uk-UA"/>
        </w:rPr>
        <w:t>admin</w:t>
      </w:r>
      <w:proofErr w:type="spellEnd"/>
    </w:p>
    <w:p w14:paraId="1B91FE9C" w14:textId="77777777" w:rsidR="008A32C9" w:rsidRPr="00321C3E" w:rsidRDefault="00000000" w:rsidP="0004715A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21C3E">
        <w:rPr>
          <w:rFonts w:ascii="Times New Roman" w:hAnsi="Times New Roman" w:cs="Times New Roman"/>
          <w:sz w:val="28"/>
          <w:szCs w:val="28"/>
          <w:lang w:val="uk-UA"/>
        </w:rPr>
        <w:t>Статистика складу: загальна кількість одиниць на складі</w:t>
      </w:r>
    </w:p>
    <w:p w14:paraId="4AE16F34" w14:textId="77777777" w:rsidR="008A32C9" w:rsidRPr="00321C3E" w:rsidRDefault="00000000" w:rsidP="0004715A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21C3E">
        <w:rPr>
          <w:rFonts w:ascii="Times New Roman" w:hAnsi="Times New Roman" w:cs="Times New Roman"/>
          <w:sz w:val="28"/>
          <w:szCs w:val="28"/>
          <w:lang w:val="uk-UA"/>
        </w:rPr>
        <w:t>Попередження: виділення товарів з кількістю &lt;= 2 шт. (помаранчевим)</w:t>
      </w:r>
    </w:p>
    <w:p w14:paraId="4573F123" w14:textId="77777777" w:rsidR="008A32C9" w:rsidRPr="00321C3E" w:rsidRDefault="00000000" w:rsidP="0004715A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21C3E">
        <w:rPr>
          <w:rFonts w:ascii="Times New Roman" w:hAnsi="Times New Roman" w:cs="Times New Roman"/>
          <w:sz w:val="28"/>
          <w:szCs w:val="28"/>
          <w:lang w:val="uk-UA"/>
        </w:rPr>
        <w:t>CRUD операції через REST API: POST/PUT/DELETE /</w:t>
      </w:r>
      <w:proofErr w:type="spellStart"/>
      <w:r w:rsidRPr="00321C3E">
        <w:rPr>
          <w:rFonts w:ascii="Times New Roman" w:hAnsi="Times New Roman" w:cs="Times New Roman"/>
          <w:sz w:val="28"/>
          <w:szCs w:val="28"/>
          <w:lang w:val="uk-UA"/>
        </w:rPr>
        <w:t>api</w:t>
      </w:r>
      <w:proofErr w:type="spellEnd"/>
      <w:r w:rsidRPr="00321C3E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321C3E">
        <w:rPr>
          <w:rFonts w:ascii="Times New Roman" w:hAnsi="Times New Roman" w:cs="Times New Roman"/>
          <w:sz w:val="28"/>
          <w:szCs w:val="28"/>
          <w:lang w:val="uk-UA"/>
        </w:rPr>
        <w:t>products</w:t>
      </w:r>
      <w:proofErr w:type="spellEnd"/>
    </w:p>
    <w:p w14:paraId="0BF69DFD" w14:textId="77777777" w:rsidR="008A32C9" w:rsidRPr="00321C3E" w:rsidRDefault="008A32C9" w:rsidP="0004715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F17B753" w14:textId="77777777" w:rsidR="008A32C9" w:rsidRPr="00321C3E" w:rsidRDefault="00000000" w:rsidP="00BC4ACB">
      <w:pPr>
        <w:pStyle w:val="1"/>
        <w:spacing w:line="360" w:lineRule="auto"/>
        <w:ind w:firstLine="720"/>
        <w:rPr>
          <w:rFonts w:ascii="Times New Roman" w:hAnsi="Times New Roman" w:cs="Times New Roman"/>
          <w:lang w:val="uk-UA"/>
        </w:rPr>
      </w:pPr>
      <w:r w:rsidRPr="00321C3E">
        <w:rPr>
          <w:rFonts w:ascii="Times New Roman" w:hAnsi="Times New Roman" w:cs="Times New Roman"/>
          <w:color w:val="1A1A2E"/>
          <w:lang w:val="uk-UA"/>
        </w:rPr>
        <w:t>3. Технічна імплементація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A32C9" w:rsidRPr="00321C3E" w14:paraId="16731BEB" w14:textId="77777777">
        <w:trPr>
          <w:jc w:val="center"/>
        </w:trPr>
        <w:tc>
          <w:tcPr>
            <w:tcW w:w="3135" w:type="dxa"/>
            <w:shd w:val="clear" w:color="auto" w:fill="1A1A2E"/>
          </w:tcPr>
          <w:p w14:paraId="1BE09869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Компонент</w:t>
            </w:r>
          </w:p>
        </w:tc>
        <w:tc>
          <w:tcPr>
            <w:tcW w:w="3135" w:type="dxa"/>
            <w:shd w:val="clear" w:color="auto" w:fill="1A1A2E"/>
          </w:tcPr>
          <w:p w14:paraId="1243C2E6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Технологія</w:t>
            </w:r>
          </w:p>
        </w:tc>
        <w:tc>
          <w:tcPr>
            <w:tcW w:w="3135" w:type="dxa"/>
            <w:shd w:val="clear" w:color="auto" w:fill="1A1A2E"/>
          </w:tcPr>
          <w:p w14:paraId="4C98A15C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Призначення</w:t>
            </w:r>
          </w:p>
        </w:tc>
      </w:tr>
      <w:tr w:rsidR="008A32C9" w:rsidRPr="00321C3E" w14:paraId="37BBCEFF" w14:textId="77777777" w:rsidTr="00BC4ACB">
        <w:trPr>
          <w:trHeight w:val="678"/>
          <w:jc w:val="center"/>
        </w:trPr>
        <w:tc>
          <w:tcPr>
            <w:tcW w:w="3135" w:type="dxa"/>
            <w:shd w:val="clear" w:color="auto" w:fill="F8F8F8"/>
          </w:tcPr>
          <w:p w14:paraId="5902C383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Frontend</w:t>
            </w:r>
            <w:proofErr w:type="spellEnd"/>
          </w:p>
        </w:tc>
        <w:tc>
          <w:tcPr>
            <w:tcW w:w="3135" w:type="dxa"/>
            <w:shd w:val="clear" w:color="auto" w:fill="F8F8F8"/>
          </w:tcPr>
          <w:p w14:paraId="5A135AD2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Next.js 16 +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React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19</w:t>
            </w:r>
          </w:p>
        </w:tc>
        <w:tc>
          <w:tcPr>
            <w:tcW w:w="3135" w:type="dxa"/>
            <w:shd w:val="clear" w:color="auto" w:fill="F8F8F8"/>
          </w:tcPr>
          <w:p w14:paraId="33900926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SSR,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App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Router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UI</w:t>
            </w:r>
          </w:p>
        </w:tc>
      </w:tr>
      <w:tr w:rsidR="008A32C9" w:rsidRPr="00321C3E" w14:paraId="7EE98649" w14:textId="77777777" w:rsidTr="00BC4ACB">
        <w:trPr>
          <w:trHeight w:val="701"/>
          <w:jc w:val="center"/>
        </w:trPr>
        <w:tc>
          <w:tcPr>
            <w:tcW w:w="3135" w:type="dxa"/>
            <w:shd w:val="clear" w:color="auto" w:fill="FFFFFF"/>
          </w:tcPr>
          <w:p w14:paraId="3B00DE76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Стилізація</w:t>
            </w:r>
          </w:p>
        </w:tc>
        <w:tc>
          <w:tcPr>
            <w:tcW w:w="3135" w:type="dxa"/>
            <w:shd w:val="clear" w:color="auto" w:fill="FFFFFF"/>
          </w:tcPr>
          <w:p w14:paraId="2B6315D5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Tailwind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CSS 4</w:t>
            </w:r>
          </w:p>
        </w:tc>
        <w:tc>
          <w:tcPr>
            <w:tcW w:w="3135" w:type="dxa"/>
            <w:shd w:val="clear" w:color="auto" w:fill="FFFFFF"/>
          </w:tcPr>
          <w:p w14:paraId="1349525D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Адаптивний дизайн</w:t>
            </w:r>
          </w:p>
        </w:tc>
      </w:tr>
      <w:tr w:rsidR="008A32C9" w:rsidRPr="00321C3E" w14:paraId="5F9574A4" w14:textId="77777777">
        <w:trPr>
          <w:jc w:val="center"/>
        </w:trPr>
        <w:tc>
          <w:tcPr>
            <w:tcW w:w="3135" w:type="dxa"/>
            <w:shd w:val="clear" w:color="auto" w:fill="F8F8F8"/>
          </w:tcPr>
          <w:p w14:paraId="5FD189D1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Backend</w:t>
            </w:r>
            <w:proofErr w:type="spellEnd"/>
          </w:p>
        </w:tc>
        <w:tc>
          <w:tcPr>
            <w:tcW w:w="3135" w:type="dxa"/>
            <w:shd w:val="clear" w:color="auto" w:fill="F8F8F8"/>
          </w:tcPr>
          <w:p w14:paraId="04A0F4F7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Next.js API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Routes</w:t>
            </w:r>
            <w:proofErr w:type="spellEnd"/>
          </w:p>
        </w:tc>
        <w:tc>
          <w:tcPr>
            <w:tcW w:w="3135" w:type="dxa"/>
            <w:shd w:val="clear" w:color="auto" w:fill="F8F8F8"/>
          </w:tcPr>
          <w:p w14:paraId="2DE259A2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REST API (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products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categories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</w:tr>
      <w:tr w:rsidR="008A32C9" w:rsidRPr="00321C3E" w14:paraId="1587D430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03A89ACA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ORM</w:t>
            </w:r>
          </w:p>
        </w:tc>
        <w:tc>
          <w:tcPr>
            <w:tcW w:w="3135" w:type="dxa"/>
            <w:shd w:val="clear" w:color="auto" w:fill="FFFFFF"/>
          </w:tcPr>
          <w:p w14:paraId="7646D760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Prisma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5</w:t>
            </w:r>
          </w:p>
        </w:tc>
        <w:tc>
          <w:tcPr>
            <w:tcW w:w="3135" w:type="dxa"/>
            <w:shd w:val="clear" w:color="auto" w:fill="FFFFFF"/>
          </w:tcPr>
          <w:p w14:paraId="16C16D39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Типізований доступ до БД</w:t>
            </w:r>
          </w:p>
        </w:tc>
      </w:tr>
      <w:tr w:rsidR="008A32C9" w:rsidRPr="00321C3E" w14:paraId="380D3E4F" w14:textId="77777777">
        <w:trPr>
          <w:jc w:val="center"/>
        </w:trPr>
        <w:tc>
          <w:tcPr>
            <w:tcW w:w="3135" w:type="dxa"/>
            <w:shd w:val="clear" w:color="auto" w:fill="F8F8F8"/>
          </w:tcPr>
          <w:p w14:paraId="16E3FCEC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БД (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dev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  <w:tc>
          <w:tcPr>
            <w:tcW w:w="3135" w:type="dxa"/>
            <w:shd w:val="clear" w:color="auto" w:fill="F8F8F8"/>
          </w:tcPr>
          <w:p w14:paraId="436AA826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SQLite</w:t>
            </w:r>
            <w:proofErr w:type="spellEnd"/>
          </w:p>
        </w:tc>
        <w:tc>
          <w:tcPr>
            <w:tcW w:w="3135" w:type="dxa"/>
            <w:shd w:val="clear" w:color="auto" w:fill="F8F8F8"/>
          </w:tcPr>
          <w:p w14:paraId="6DC19F68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Локальна розробка без налаштувань</w:t>
            </w:r>
          </w:p>
        </w:tc>
      </w:tr>
      <w:tr w:rsidR="008A32C9" w:rsidRPr="00321C3E" w14:paraId="4B2DE903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F1C3B55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БД (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prod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  <w:tc>
          <w:tcPr>
            <w:tcW w:w="3135" w:type="dxa"/>
            <w:shd w:val="clear" w:color="auto" w:fill="FFFFFF"/>
          </w:tcPr>
          <w:p w14:paraId="291D1588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PostgreSQL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(готово)</w:t>
            </w:r>
          </w:p>
        </w:tc>
        <w:tc>
          <w:tcPr>
            <w:tcW w:w="3135" w:type="dxa"/>
            <w:shd w:val="clear" w:color="auto" w:fill="FFFFFF"/>
          </w:tcPr>
          <w:p w14:paraId="5BCFBA60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Render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/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Supabase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для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деплою</w:t>
            </w:r>
            <w:proofErr w:type="spellEnd"/>
          </w:p>
        </w:tc>
      </w:tr>
      <w:tr w:rsidR="008A32C9" w:rsidRPr="00321C3E" w14:paraId="5FCCFD9E" w14:textId="77777777">
        <w:trPr>
          <w:jc w:val="center"/>
        </w:trPr>
        <w:tc>
          <w:tcPr>
            <w:tcW w:w="3135" w:type="dxa"/>
            <w:shd w:val="clear" w:color="auto" w:fill="F8F8F8"/>
          </w:tcPr>
          <w:p w14:paraId="3B5106C2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Мова</w:t>
            </w:r>
          </w:p>
        </w:tc>
        <w:tc>
          <w:tcPr>
            <w:tcW w:w="3135" w:type="dxa"/>
            <w:shd w:val="clear" w:color="auto" w:fill="F8F8F8"/>
          </w:tcPr>
          <w:p w14:paraId="2E7D252E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TypeScript</w:t>
            </w:r>
            <w:proofErr w:type="spellEnd"/>
          </w:p>
        </w:tc>
        <w:tc>
          <w:tcPr>
            <w:tcW w:w="3135" w:type="dxa"/>
            <w:shd w:val="clear" w:color="auto" w:fill="F8F8F8"/>
          </w:tcPr>
          <w:p w14:paraId="12083459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Типобезпека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автодоповнення</w:t>
            </w:r>
          </w:p>
        </w:tc>
      </w:tr>
    </w:tbl>
    <w:p w14:paraId="562A7495" w14:textId="78FBDA34" w:rsidR="00BC4ACB" w:rsidRPr="00321C3E" w:rsidRDefault="00BC4ACB" w:rsidP="0004715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0EEE26A" w14:textId="77777777" w:rsidR="00BC4ACB" w:rsidRPr="00321C3E" w:rsidRDefault="00BC4AC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21C3E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35C75E55" w14:textId="77777777" w:rsidR="008A32C9" w:rsidRPr="00321C3E" w:rsidRDefault="00000000" w:rsidP="0004715A">
      <w:pPr>
        <w:pStyle w:val="21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21C3E">
        <w:rPr>
          <w:rFonts w:ascii="Times New Roman" w:hAnsi="Times New Roman" w:cs="Times New Roman"/>
          <w:color w:val="1A1A2E"/>
          <w:sz w:val="28"/>
          <w:szCs w:val="28"/>
          <w:lang w:val="uk-UA"/>
        </w:rPr>
        <w:lastRenderedPageBreak/>
        <w:t xml:space="preserve">API </w:t>
      </w:r>
      <w:proofErr w:type="spellStart"/>
      <w:r w:rsidRPr="00321C3E">
        <w:rPr>
          <w:rFonts w:ascii="Times New Roman" w:hAnsi="Times New Roman" w:cs="Times New Roman"/>
          <w:color w:val="1A1A2E"/>
          <w:sz w:val="28"/>
          <w:szCs w:val="28"/>
          <w:lang w:val="uk-UA"/>
        </w:rPr>
        <w:t>Endpoints</w:t>
      </w:r>
      <w:proofErr w:type="spellEnd"/>
      <w:r w:rsidRPr="00321C3E">
        <w:rPr>
          <w:rFonts w:ascii="Times New Roman" w:hAnsi="Times New Roman" w:cs="Times New Roman"/>
          <w:color w:val="1A1A2E"/>
          <w:sz w:val="28"/>
          <w:szCs w:val="28"/>
          <w:lang w:val="uk-UA"/>
        </w:rPr>
        <w:t xml:space="preserve"> (реалізовані)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A32C9" w:rsidRPr="00321C3E" w14:paraId="7AB3D20C" w14:textId="77777777">
        <w:trPr>
          <w:jc w:val="center"/>
        </w:trPr>
        <w:tc>
          <w:tcPr>
            <w:tcW w:w="3135" w:type="dxa"/>
            <w:shd w:val="clear" w:color="auto" w:fill="37474F"/>
          </w:tcPr>
          <w:p w14:paraId="3C7AB36D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Метод</w:t>
            </w:r>
          </w:p>
        </w:tc>
        <w:tc>
          <w:tcPr>
            <w:tcW w:w="3135" w:type="dxa"/>
            <w:shd w:val="clear" w:color="auto" w:fill="37474F"/>
          </w:tcPr>
          <w:p w14:paraId="4A42408D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Endpoint</w:t>
            </w:r>
            <w:proofErr w:type="spellEnd"/>
          </w:p>
        </w:tc>
        <w:tc>
          <w:tcPr>
            <w:tcW w:w="3135" w:type="dxa"/>
            <w:shd w:val="clear" w:color="auto" w:fill="37474F"/>
          </w:tcPr>
          <w:p w14:paraId="6AB346E6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Опис</w:t>
            </w:r>
          </w:p>
        </w:tc>
      </w:tr>
      <w:tr w:rsidR="008A32C9" w:rsidRPr="00321C3E" w14:paraId="16ED17EE" w14:textId="77777777" w:rsidTr="00BC4ACB">
        <w:trPr>
          <w:jc w:val="center"/>
        </w:trPr>
        <w:tc>
          <w:tcPr>
            <w:tcW w:w="3135" w:type="dxa"/>
            <w:shd w:val="clear" w:color="auto" w:fill="F8F8F8"/>
            <w:vAlign w:val="center"/>
          </w:tcPr>
          <w:p w14:paraId="5F8E1729" w14:textId="77777777" w:rsidR="008A32C9" w:rsidRPr="00321C3E" w:rsidRDefault="00000000" w:rsidP="00BC4AC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GET</w:t>
            </w:r>
          </w:p>
        </w:tc>
        <w:tc>
          <w:tcPr>
            <w:tcW w:w="3135" w:type="dxa"/>
            <w:shd w:val="clear" w:color="auto" w:fill="F8F8F8"/>
          </w:tcPr>
          <w:p w14:paraId="691B6306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api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products</w:t>
            </w:r>
            <w:proofErr w:type="spellEnd"/>
          </w:p>
        </w:tc>
        <w:tc>
          <w:tcPr>
            <w:tcW w:w="3135" w:type="dxa"/>
            <w:shd w:val="clear" w:color="auto" w:fill="F8F8F8"/>
          </w:tcPr>
          <w:p w14:paraId="5AB2C2EE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Список товарів з фільтрами (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category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size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color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minPrice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maxPrice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</w:tr>
      <w:tr w:rsidR="008A32C9" w:rsidRPr="00321C3E" w14:paraId="35209EC2" w14:textId="77777777" w:rsidTr="00BC4ACB">
        <w:trPr>
          <w:jc w:val="center"/>
        </w:trPr>
        <w:tc>
          <w:tcPr>
            <w:tcW w:w="3135" w:type="dxa"/>
            <w:shd w:val="clear" w:color="auto" w:fill="FFFFFF"/>
            <w:vAlign w:val="center"/>
          </w:tcPr>
          <w:p w14:paraId="20BBB56B" w14:textId="77777777" w:rsidR="008A32C9" w:rsidRPr="00321C3E" w:rsidRDefault="00000000" w:rsidP="00BC4AC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POST</w:t>
            </w:r>
          </w:p>
        </w:tc>
        <w:tc>
          <w:tcPr>
            <w:tcW w:w="3135" w:type="dxa"/>
            <w:shd w:val="clear" w:color="auto" w:fill="FFFFFF"/>
          </w:tcPr>
          <w:p w14:paraId="5C2B86F0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api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products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0CE48074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Створити новий товар із залишками по розмірах</w:t>
            </w:r>
          </w:p>
        </w:tc>
      </w:tr>
      <w:tr w:rsidR="008A32C9" w:rsidRPr="00321C3E" w14:paraId="1787A9B6" w14:textId="77777777" w:rsidTr="00BC4ACB">
        <w:trPr>
          <w:jc w:val="center"/>
        </w:trPr>
        <w:tc>
          <w:tcPr>
            <w:tcW w:w="3135" w:type="dxa"/>
            <w:shd w:val="clear" w:color="auto" w:fill="F8F8F8"/>
            <w:vAlign w:val="center"/>
          </w:tcPr>
          <w:p w14:paraId="3F77504B" w14:textId="77777777" w:rsidR="008A32C9" w:rsidRPr="00321C3E" w:rsidRDefault="00000000" w:rsidP="00BC4AC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GET</w:t>
            </w:r>
          </w:p>
        </w:tc>
        <w:tc>
          <w:tcPr>
            <w:tcW w:w="3135" w:type="dxa"/>
            <w:shd w:val="clear" w:color="auto" w:fill="F8F8F8"/>
          </w:tcPr>
          <w:p w14:paraId="5F502296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api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products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/: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id</w:t>
            </w:r>
            <w:proofErr w:type="spellEnd"/>
          </w:p>
        </w:tc>
        <w:tc>
          <w:tcPr>
            <w:tcW w:w="3135" w:type="dxa"/>
            <w:shd w:val="clear" w:color="auto" w:fill="F8F8F8"/>
          </w:tcPr>
          <w:p w14:paraId="204BD06D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Один товар з усіма даними</w:t>
            </w:r>
          </w:p>
        </w:tc>
      </w:tr>
      <w:tr w:rsidR="008A32C9" w:rsidRPr="00321C3E" w14:paraId="17F9B021" w14:textId="77777777" w:rsidTr="00BC4ACB">
        <w:trPr>
          <w:jc w:val="center"/>
        </w:trPr>
        <w:tc>
          <w:tcPr>
            <w:tcW w:w="3135" w:type="dxa"/>
            <w:shd w:val="clear" w:color="auto" w:fill="FFFFFF"/>
            <w:vAlign w:val="center"/>
          </w:tcPr>
          <w:p w14:paraId="4A8662DD" w14:textId="77777777" w:rsidR="008A32C9" w:rsidRPr="00321C3E" w:rsidRDefault="00000000" w:rsidP="00BC4AC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PUT</w:t>
            </w:r>
          </w:p>
        </w:tc>
        <w:tc>
          <w:tcPr>
            <w:tcW w:w="3135" w:type="dxa"/>
            <w:shd w:val="clear" w:color="auto" w:fill="FFFFFF"/>
          </w:tcPr>
          <w:p w14:paraId="208B9785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api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products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/: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id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26409DFD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Оновити товар + залишки по розмірах</w:t>
            </w:r>
          </w:p>
        </w:tc>
      </w:tr>
      <w:tr w:rsidR="008A32C9" w:rsidRPr="00321C3E" w14:paraId="48A4587E" w14:textId="77777777" w:rsidTr="00BC4ACB">
        <w:trPr>
          <w:jc w:val="center"/>
        </w:trPr>
        <w:tc>
          <w:tcPr>
            <w:tcW w:w="3135" w:type="dxa"/>
            <w:shd w:val="clear" w:color="auto" w:fill="F8F8F8"/>
            <w:vAlign w:val="center"/>
          </w:tcPr>
          <w:p w14:paraId="60E6A4D3" w14:textId="77777777" w:rsidR="008A32C9" w:rsidRPr="00321C3E" w:rsidRDefault="00000000" w:rsidP="00BC4AC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DELETE</w:t>
            </w:r>
          </w:p>
        </w:tc>
        <w:tc>
          <w:tcPr>
            <w:tcW w:w="3135" w:type="dxa"/>
            <w:shd w:val="clear" w:color="auto" w:fill="F8F8F8"/>
          </w:tcPr>
          <w:p w14:paraId="0B4E0D65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api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products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/: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id</w:t>
            </w:r>
            <w:proofErr w:type="spellEnd"/>
          </w:p>
        </w:tc>
        <w:tc>
          <w:tcPr>
            <w:tcW w:w="3135" w:type="dxa"/>
            <w:shd w:val="clear" w:color="auto" w:fill="F8F8F8"/>
          </w:tcPr>
          <w:p w14:paraId="4C648DE5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Видалити товар (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cascade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: видаляє і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ProductSize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</w:tr>
      <w:tr w:rsidR="008A32C9" w:rsidRPr="00321C3E" w14:paraId="5B07A267" w14:textId="77777777" w:rsidTr="00BC4ACB">
        <w:trPr>
          <w:jc w:val="center"/>
        </w:trPr>
        <w:tc>
          <w:tcPr>
            <w:tcW w:w="3135" w:type="dxa"/>
            <w:shd w:val="clear" w:color="auto" w:fill="FFFFFF"/>
            <w:vAlign w:val="center"/>
          </w:tcPr>
          <w:p w14:paraId="63E3AC7E" w14:textId="77777777" w:rsidR="008A32C9" w:rsidRPr="00321C3E" w:rsidRDefault="00000000" w:rsidP="00BC4AC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GET</w:t>
            </w:r>
          </w:p>
        </w:tc>
        <w:tc>
          <w:tcPr>
            <w:tcW w:w="3135" w:type="dxa"/>
            <w:shd w:val="clear" w:color="auto" w:fill="FFFFFF"/>
          </w:tcPr>
          <w:p w14:paraId="305D4BFF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api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categories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06393089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Список категорій взуття</w:t>
            </w:r>
          </w:p>
        </w:tc>
      </w:tr>
    </w:tbl>
    <w:p w14:paraId="4EEE30D2" w14:textId="5384AEA5" w:rsidR="00BC4ACB" w:rsidRPr="00321C3E" w:rsidRDefault="00BC4ACB" w:rsidP="0004715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42CD206" w14:textId="77777777" w:rsidR="00BC4ACB" w:rsidRPr="00321C3E" w:rsidRDefault="00BC4AC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21C3E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22D3B53E" w14:textId="77777777" w:rsidR="008A32C9" w:rsidRPr="00321C3E" w:rsidRDefault="00000000" w:rsidP="00BC4ACB">
      <w:pPr>
        <w:pStyle w:val="1"/>
        <w:spacing w:line="360" w:lineRule="auto"/>
        <w:ind w:firstLine="720"/>
        <w:rPr>
          <w:rFonts w:ascii="Times New Roman" w:hAnsi="Times New Roman" w:cs="Times New Roman"/>
          <w:lang w:val="uk-UA"/>
        </w:rPr>
      </w:pPr>
      <w:r w:rsidRPr="00321C3E">
        <w:rPr>
          <w:rFonts w:ascii="Times New Roman" w:hAnsi="Times New Roman" w:cs="Times New Roman"/>
          <w:color w:val="1A1A2E"/>
          <w:lang w:val="uk-UA"/>
        </w:rPr>
        <w:lastRenderedPageBreak/>
        <w:t>4. Структура бази даних (</w:t>
      </w:r>
      <w:proofErr w:type="spellStart"/>
      <w:r w:rsidRPr="00321C3E">
        <w:rPr>
          <w:rFonts w:ascii="Times New Roman" w:hAnsi="Times New Roman" w:cs="Times New Roman"/>
          <w:color w:val="1A1A2E"/>
          <w:lang w:val="uk-UA"/>
        </w:rPr>
        <w:t>Sprint</w:t>
      </w:r>
      <w:proofErr w:type="spellEnd"/>
      <w:r w:rsidRPr="00321C3E">
        <w:rPr>
          <w:rFonts w:ascii="Times New Roman" w:hAnsi="Times New Roman" w:cs="Times New Roman"/>
          <w:color w:val="1A1A2E"/>
          <w:lang w:val="uk-UA"/>
        </w:rPr>
        <w:t xml:space="preserve"> 1)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088"/>
        <w:gridCol w:w="3087"/>
        <w:gridCol w:w="3447"/>
      </w:tblGrid>
      <w:tr w:rsidR="008A32C9" w:rsidRPr="00321C3E" w14:paraId="3AE05F2C" w14:textId="77777777">
        <w:trPr>
          <w:jc w:val="center"/>
        </w:trPr>
        <w:tc>
          <w:tcPr>
            <w:tcW w:w="3135" w:type="dxa"/>
            <w:shd w:val="clear" w:color="auto" w:fill="4A148C"/>
          </w:tcPr>
          <w:p w14:paraId="2EDCD3E8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Таблиця</w:t>
            </w:r>
          </w:p>
        </w:tc>
        <w:tc>
          <w:tcPr>
            <w:tcW w:w="3135" w:type="dxa"/>
            <w:shd w:val="clear" w:color="auto" w:fill="4A148C"/>
          </w:tcPr>
          <w:p w14:paraId="68BA3096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Поля</w:t>
            </w:r>
          </w:p>
        </w:tc>
        <w:tc>
          <w:tcPr>
            <w:tcW w:w="3135" w:type="dxa"/>
            <w:shd w:val="clear" w:color="auto" w:fill="4A148C"/>
          </w:tcPr>
          <w:p w14:paraId="49E6EB5E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Призначення</w:t>
            </w:r>
          </w:p>
        </w:tc>
      </w:tr>
      <w:tr w:rsidR="008A32C9" w:rsidRPr="00321C3E" w14:paraId="1F124DF4" w14:textId="77777777" w:rsidTr="00BC4ACB">
        <w:trPr>
          <w:jc w:val="center"/>
        </w:trPr>
        <w:tc>
          <w:tcPr>
            <w:tcW w:w="3135" w:type="dxa"/>
            <w:shd w:val="clear" w:color="auto" w:fill="F8F8F8"/>
            <w:vAlign w:val="center"/>
          </w:tcPr>
          <w:p w14:paraId="4CAFF5A6" w14:textId="77777777" w:rsidR="008A32C9" w:rsidRPr="00321C3E" w:rsidRDefault="00000000" w:rsidP="00BC4AC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Category</w:t>
            </w:r>
            <w:proofErr w:type="spellEnd"/>
          </w:p>
        </w:tc>
        <w:tc>
          <w:tcPr>
            <w:tcW w:w="3135" w:type="dxa"/>
            <w:shd w:val="clear" w:color="auto" w:fill="F8F8F8"/>
          </w:tcPr>
          <w:p w14:paraId="156FB2E8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id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name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slug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season</w:t>
            </w:r>
            <w:proofErr w:type="spellEnd"/>
          </w:p>
        </w:tc>
        <w:tc>
          <w:tcPr>
            <w:tcW w:w="3135" w:type="dxa"/>
            <w:shd w:val="clear" w:color="auto" w:fill="F8F8F8"/>
          </w:tcPr>
          <w:p w14:paraId="792F1A56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Категорії взуття (літнє/зимове/демісезонне)</w:t>
            </w:r>
          </w:p>
        </w:tc>
      </w:tr>
      <w:tr w:rsidR="008A32C9" w:rsidRPr="00321C3E" w14:paraId="62651E12" w14:textId="77777777" w:rsidTr="00BC4ACB">
        <w:trPr>
          <w:jc w:val="center"/>
        </w:trPr>
        <w:tc>
          <w:tcPr>
            <w:tcW w:w="3135" w:type="dxa"/>
            <w:shd w:val="clear" w:color="auto" w:fill="FFFFFF"/>
            <w:vAlign w:val="center"/>
          </w:tcPr>
          <w:p w14:paraId="1C455519" w14:textId="77777777" w:rsidR="008A32C9" w:rsidRPr="00321C3E" w:rsidRDefault="00000000" w:rsidP="00BC4AC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Product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2ADE5030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id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name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description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price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material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color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</w:t>
            </w: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imageUrl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isActive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categoryId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createdAt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2DB70C71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Товари каталогу</w:t>
            </w:r>
          </w:p>
        </w:tc>
      </w:tr>
      <w:tr w:rsidR="008A32C9" w:rsidRPr="00321C3E" w14:paraId="3A129A43" w14:textId="77777777" w:rsidTr="00BC4ACB">
        <w:trPr>
          <w:jc w:val="center"/>
        </w:trPr>
        <w:tc>
          <w:tcPr>
            <w:tcW w:w="3135" w:type="dxa"/>
            <w:shd w:val="clear" w:color="auto" w:fill="F8F8F8"/>
            <w:vAlign w:val="center"/>
          </w:tcPr>
          <w:p w14:paraId="5C3F7C44" w14:textId="77777777" w:rsidR="008A32C9" w:rsidRPr="00321C3E" w:rsidRDefault="00000000" w:rsidP="00BC4AC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ProductSize</w:t>
            </w:r>
            <w:proofErr w:type="spellEnd"/>
          </w:p>
        </w:tc>
        <w:tc>
          <w:tcPr>
            <w:tcW w:w="3135" w:type="dxa"/>
            <w:shd w:val="clear" w:color="auto" w:fill="F8F8F8"/>
          </w:tcPr>
          <w:p w14:paraId="0A8F33D8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id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productId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size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(35-46),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quantity</w:t>
            </w:r>
            <w:proofErr w:type="spellEnd"/>
          </w:p>
        </w:tc>
        <w:tc>
          <w:tcPr>
            <w:tcW w:w="3135" w:type="dxa"/>
            <w:shd w:val="clear" w:color="auto" w:fill="F8F8F8"/>
          </w:tcPr>
          <w:p w14:paraId="32C4919A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Залишки по кожному розміру кожного товару</w:t>
            </w:r>
          </w:p>
        </w:tc>
      </w:tr>
    </w:tbl>
    <w:p w14:paraId="6D0B67F4" w14:textId="77777777" w:rsidR="008A32C9" w:rsidRPr="00321C3E" w:rsidRDefault="00000000" w:rsidP="00BC4ACB">
      <w:pPr>
        <w:pStyle w:val="1"/>
        <w:spacing w:line="360" w:lineRule="auto"/>
        <w:ind w:firstLine="720"/>
        <w:rPr>
          <w:rFonts w:ascii="Times New Roman" w:hAnsi="Times New Roman" w:cs="Times New Roman"/>
          <w:lang w:val="uk-UA"/>
        </w:rPr>
      </w:pPr>
      <w:r w:rsidRPr="00321C3E">
        <w:rPr>
          <w:rFonts w:ascii="Times New Roman" w:hAnsi="Times New Roman" w:cs="Times New Roman"/>
          <w:color w:val="1A1A2E"/>
          <w:lang w:val="uk-UA"/>
        </w:rPr>
        <w:t>5. Тестування (QA)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75"/>
        <w:gridCol w:w="3544"/>
        <w:gridCol w:w="3516"/>
      </w:tblGrid>
      <w:tr w:rsidR="008A32C9" w:rsidRPr="00321C3E" w14:paraId="21C15BF5" w14:textId="77777777" w:rsidTr="00BC4ACB">
        <w:trPr>
          <w:jc w:val="center"/>
        </w:trPr>
        <w:tc>
          <w:tcPr>
            <w:tcW w:w="2475" w:type="dxa"/>
            <w:shd w:val="clear" w:color="auto" w:fill="1B5E20"/>
          </w:tcPr>
          <w:p w14:paraId="699FDC85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Тип тестування</w:t>
            </w:r>
          </w:p>
        </w:tc>
        <w:tc>
          <w:tcPr>
            <w:tcW w:w="3544" w:type="dxa"/>
            <w:shd w:val="clear" w:color="auto" w:fill="1B5E20"/>
          </w:tcPr>
          <w:p w14:paraId="34DBD546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Що перевірялось</w:t>
            </w:r>
          </w:p>
        </w:tc>
        <w:tc>
          <w:tcPr>
            <w:tcW w:w="3516" w:type="dxa"/>
            <w:shd w:val="clear" w:color="auto" w:fill="1B5E20"/>
          </w:tcPr>
          <w:p w14:paraId="7091BB0A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Результат</w:t>
            </w:r>
          </w:p>
        </w:tc>
      </w:tr>
      <w:tr w:rsidR="008A32C9" w:rsidRPr="00321C3E" w14:paraId="559034B3" w14:textId="77777777" w:rsidTr="00BC4ACB">
        <w:trPr>
          <w:jc w:val="center"/>
        </w:trPr>
        <w:tc>
          <w:tcPr>
            <w:tcW w:w="2475" w:type="dxa"/>
            <w:shd w:val="clear" w:color="auto" w:fill="F8F8F8"/>
            <w:vAlign w:val="center"/>
          </w:tcPr>
          <w:p w14:paraId="11F17A15" w14:textId="77777777" w:rsidR="008A32C9" w:rsidRPr="00321C3E" w:rsidRDefault="00000000" w:rsidP="00BC4AC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Функціональне (ручне)</w:t>
            </w:r>
          </w:p>
        </w:tc>
        <w:tc>
          <w:tcPr>
            <w:tcW w:w="3544" w:type="dxa"/>
            <w:shd w:val="clear" w:color="auto" w:fill="F8F8F8"/>
          </w:tcPr>
          <w:p w14:paraId="77E53451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Всі фільтри каталогу, CRUD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адмін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-панелі, відображення залишків</w:t>
            </w:r>
          </w:p>
        </w:tc>
        <w:tc>
          <w:tcPr>
            <w:tcW w:w="3516" w:type="dxa"/>
            <w:shd w:val="clear" w:color="auto" w:fill="F8F8F8"/>
          </w:tcPr>
          <w:p w14:paraId="2F150C93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Пройдено — 0 критичних помилок</w:t>
            </w:r>
          </w:p>
        </w:tc>
      </w:tr>
      <w:tr w:rsidR="008A32C9" w:rsidRPr="00321C3E" w14:paraId="26DA5840" w14:textId="77777777" w:rsidTr="00BC4ACB">
        <w:trPr>
          <w:jc w:val="center"/>
        </w:trPr>
        <w:tc>
          <w:tcPr>
            <w:tcW w:w="2475" w:type="dxa"/>
            <w:shd w:val="clear" w:color="auto" w:fill="FFFFFF"/>
            <w:vAlign w:val="center"/>
          </w:tcPr>
          <w:p w14:paraId="184293F1" w14:textId="77777777" w:rsidR="008A32C9" w:rsidRPr="00321C3E" w:rsidRDefault="00000000" w:rsidP="00BC4AC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API тестування</w:t>
            </w:r>
          </w:p>
        </w:tc>
        <w:tc>
          <w:tcPr>
            <w:tcW w:w="3544" w:type="dxa"/>
            <w:shd w:val="clear" w:color="auto" w:fill="FFFFFF"/>
          </w:tcPr>
          <w:p w14:paraId="4D324104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Всі 6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endpoints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: GET/POST/PUT/DELETE з різними параметрами</w:t>
            </w:r>
          </w:p>
        </w:tc>
        <w:tc>
          <w:tcPr>
            <w:tcW w:w="3516" w:type="dxa"/>
            <w:shd w:val="clear" w:color="auto" w:fill="FFFFFF"/>
          </w:tcPr>
          <w:p w14:paraId="1BF526B3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HTTP 200/201 — коректні відповіді</w:t>
            </w:r>
          </w:p>
        </w:tc>
      </w:tr>
      <w:tr w:rsidR="008A32C9" w:rsidRPr="00321C3E" w14:paraId="649D4376" w14:textId="77777777" w:rsidTr="00BC4ACB">
        <w:trPr>
          <w:jc w:val="center"/>
        </w:trPr>
        <w:tc>
          <w:tcPr>
            <w:tcW w:w="2475" w:type="dxa"/>
            <w:shd w:val="clear" w:color="auto" w:fill="F8F8F8"/>
            <w:vAlign w:val="center"/>
          </w:tcPr>
          <w:p w14:paraId="21786412" w14:textId="77777777" w:rsidR="008A32C9" w:rsidRPr="00321C3E" w:rsidRDefault="00000000" w:rsidP="00BC4AC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Acceptance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Testing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(BA)</w:t>
            </w:r>
          </w:p>
        </w:tc>
        <w:tc>
          <w:tcPr>
            <w:tcW w:w="3544" w:type="dxa"/>
            <w:shd w:val="clear" w:color="auto" w:fill="F8F8F8"/>
          </w:tcPr>
          <w:p w14:paraId="22A3D1B2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Перевірка відповідності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Acceptance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Criteria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кожної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User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Story</w:t>
            </w:r>
            <w:proofErr w:type="spellEnd"/>
          </w:p>
        </w:tc>
        <w:tc>
          <w:tcPr>
            <w:tcW w:w="3516" w:type="dxa"/>
            <w:shd w:val="clear" w:color="auto" w:fill="F8F8F8"/>
          </w:tcPr>
          <w:p w14:paraId="01B05443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12/12 US прийнято</w:t>
            </w:r>
          </w:p>
        </w:tc>
      </w:tr>
      <w:tr w:rsidR="008A32C9" w:rsidRPr="00321C3E" w14:paraId="1515AE40" w14:textId="77777777" w:rsidTr="00BC4ACB">
        <w:trPr>
          <w:jc w:val="center"/>
        </w:trPr>
        <w:tc>
          <w:tcPr>
            <w:tcW w:w="2475" w:type="dxa"/>
            <w:shd w:val="clear" w:color="auto" w:fill="FFFFFF"/>
            <w:vAlign w:val="center"/>
          </w:tcPr>
          <w:p w14:paraId="0031FDC2" w14:textId="77777777" w:rsidR="008A32C9" w:rsidRPr="00321C3E" w:rsidRDefault="00000000" w:rsidP="00BC4AC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Адаптивність UI</w:t>
            </w:r>
          </w:p>
        </w:tc>
        <w:tc>
          <w:tcPr>
            <w:tcW w:w="3544" w:type="dxa"/>
            <w:shd w:val="clear" w:color="auto" w:fill="FFFFFF"/>
          </w:tcPr>
          <w:p w14:paraId="18E0B792" w14:textId="7321FEAC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Мобільний, десктоп</w:t>
            </w:r>
          </w:p>
        </w:tc>
        <w:tc>
          <w:tcPr>
            <w:tcW w:w="3516" w:type="dxa"/>
            <w:shd w:val="clear" w:color="auto" w:fill="FFFFFF"/>
          </w:tcPr>
          <w:p w14:paraId="7FEF2970" w14:textId="7A341021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Коректне відображення </w:t>
            </w:r>
          </w:p>
        </w:tc>
      </w:tr>
      <w:tr w:rsidR="008A32C9" w:rsidRPr="00321C3E" w14:paraId="22196519" w14:textId="77777777" w:rsidTr="00BC4ACB">
        <w:trPr>
          <w:jc w:val="center"/>
        </w:trPr>
        <w:tc>
          <w:tcPr>
            <w:tcW w:w="2475" w:type="dxa"/>
            <w:shd w:val="clear" w:color="auto" w:fill="F8F8F8"/>
            <w:vAlign w:val="center"/>
          </w:tcPr>
          <w:p w14:paraId="7BCA7CFA" w14:textId="77777777" w:rsidR="008A32C9" w:rsidRPr="00321C3E" w:rsidRDefault="00000000" w:rsidP="00BC4AC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Крайні випадки (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Edge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Cases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  <w:tc>
          <w:tcPr>
            <w:tcW w:w="3544" w:type="dxa"/>
            <w:shd w:val="clear" w:color="auto" w:fill="F8F8F8"/>
          </w:tcPr>
          <w:p w14:paraId="222977B6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Порожній каталог, фільтр без результатів, товар з 0 залишків</w:t>
            </w:r>
          </w:p>
        </w:tc>
        <w:tc>
          <w:tcPr>
            <w:tcW w:w="3516" w:type="dxa"/>
            <w:shd w:val="clear" w:color="auto" w:fill="F8F8F8"/>
          </w:tcPr>
          <w:p w14:paraId="2BE24262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Коректна поведінка —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skeleton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+ «Не знайдено»</w:t>
            </w:r>
          </w:p>
        </w:tc>
      </w:tr>
    </w:tbl>
    <w:p w14:paraId="65386608" w14:textId="77777777" w:rsidR="008A32C9" w:rsidRPr="00321C3E" w:rsidRDefault="00000000" w:rsidP="00BC4ACB">
      <w:pPr>
        <w:pStyle w:val="1"/>
        <w:spacing w:line="360" w:lineRule="auto"/>
        <w:ind w:firstLine="720"/>
        <w:rPr>
          <w:rFonts w:ascii="Times New Roman" w:hAnsi="Times New Roman" w:cs="Times New Roman"/>
          <w:lang w:val="uk-UA"/>
        </w:rPr>
      </w:pPr>
      <w:r w:rsidRPr="00321C3E">
        <w:rPr>
          <w:rFonts w:ascii="Times New Roman" w:hAnsi="Times New Roman" w:cs="Times New Roman"/>
          <w:color w:val="1A1A2E"/>
          <w:lang w:val="uk-UA"/>
        </w:rPr>
        <w:lastRenderedPageBreak/>
        <w:t>7. Наступні кроки (</w:t>
      </w:r>
      <w:proofErr w:type="spellStart"/>
      <w:r w:rsidRPr="00321C3E">
        <w:rPr>
          <w:rFonts w:ascii="Times New Roman" w:hAnsi="Times New Roman" w:cs="Times New Roman"/>
          <w:color w:val="1A1A2E"/>
          <w:lang w:val="uk-UA"/>
        </w:rPr>
        <w:t>Sprint</w:t>
      </w:r>
      <w:proofErr w:type="spellEnd"/>
      <w:r w:rsidRPr="00321C3E">
        <w:rPr>
          <w:rFonts w:ascii="Times New Roman" w:hAnsi="Times New Roman" w:cs="Times New Roman"/>
          <w:color w:val="1A1A2E"/>
          <w:lang w:val="uk-UA"/>
        </w:rPr>
        <w:t xml:space="preserve"> 2, Тижні 5–6)</w:t>
      </w:r>
    </w:p>
    <w:p w14:paraId="3F259A94" w14:textId="02B120D4" w:rsidR="008A32C9" w:rsidRPr="00321C3E" w:rsidRDefault="00000000" w:rsidP="00DB2511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321C3E">
        <w:rPr>
          <w:rFonts w:ascii="Times New Roman" w:hAnsi="Times New Roman" w:cs="Times New Roman"/>
          <w:sz w:val="28"/>
          <w:szCs w:val="28"/>
          <w:lang w:val="uk-UA"/>
        </w:rPr>
        <w:t xml:space="preserve">За поточним Schedule </w:t>
      </w:r>
      <w:proofErr w:type="spellStart"/>
      <w:r w:rsidRPr="00321C3E">
        <w:rPr>
          <w:rFonts w:ascii="Times New Roman" w:hAnsi="Times New Roman" w:cs="Times New Roman"/>
          <w:sz w:val="28"/>
          <w:szCs w:val="28"/>
          <w:lang w:val="uk-UA"/>
        </w:rPr>
        <w:t>Baseline</w:t>
      </w:r>
      <w:proofErr w:type="spellEnd"/>
      <w:r w:rsidRPr="00321C3E">
        <w:rPr>
          <w:rFonts w:ascii="Times New Roman" w:hAnsi="Times New Roman" w:cs="Times New Roman"/>
          <w:sz w:val="28"/>
          <w:szCs w:val="28"/>
          <w:lang w:val="uk-UA"/>
        </w:rPr>
        <w:t xml:space="preserve"> (PM Мурадян Руслан), </w:t>
      </w:r>
      <w:proofErr w:type="spellStart"/>
      <w:r w:rsidRPr="00321C3E">
        <w:rPr>
          <w:rFonts w:ascii="Times New Roman" w:hAnsi="Times New Roman" w:cs="Times New Roman"/>
          <w:sz w:val="28"/>
          <w:szCs w:val="28"/>
          <w:lang w:val="uk-UA"/>
        </w:rPr>
        <w:t>Sprint</w:t>
      </w:r>
      <w:proofErr w:type="spellEnd"/>
      <w:r w:rsidRPr="00321C3E">
        <w:rPr>
          <w:rFonts w:ascii="Times New Roman" w:hAnsi="Times New Roman" w:cs="Times New Roman"/>
          <w:sz w:val="28"/>
          <w:szCs w:val="28"/>
          <w:lang w:val="uk-UA"/>
        </w:rPr>
        <w:t xml:space="preserve"> 2 стартує з 04.05.2026 і охоплює: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A32C9" w:rsidRPr="00321C3E" w14:paraId="1BF5C98C" w14:textId="77777777">
        <w:trPr>
          <w:jc w:val="center"/>
        </w:trPr>
        <w:tc>
          <w:tcPr>
            <w:tcW w:w="3135" w:type="dxa"/>
            <w:shd w:val="clear" w:color="auto" w:fill="1A1A2E"/>
          </w:tcPr>
          <w:p w14:paraId="20A8079E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Функція</w:t>
            </w:r>
          </w:p>
        </w:tc>
        <w:tc>
          <w:tcPr>
            <w:tcW w:w="3135" w:type="dxa"/>
            <w:shd w:val="clear" w:color="auto" w:fill="1A1A2E"/>
          </w:tcPr>
          <w:p w14:paraId="693908CB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Epic</w:t>
            </w:r>
            <w:proofErr w:type="spellEnd"/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 xml:space="preserve"> / </w:t>
            </w:r>
            <w:proofErr w:type="spellStart"/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User</w:t>
            </w:r>
            <w:proofErr w:type="spellEnd"/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Stories</w:t>
            </w:r>
            <w:proofErr w:type="spellEnd"/>
          </w:p>
        </w:tc>
        <w:tc>
          <w:tcPr>
            <w:tcW w:w="3135" w:type="dxa"/>
            <w:shd w:val="clear" w:color="auto" w:fill="1A1A2E"/>
          </w:tcPr>
          <w:p w14:paraId="4C135020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Пріоритет</w:t>
            </w:r>
          </w:p>
        </w:tc>
      </w:tr>
      <w:tr w:rsidR="008A32C9" w:rsidRPr="00321C3E" w14:paraId="52B1CCBD" w14:textId="77777777">
        <w:trPr>
          <w:jc w:val="center"/>
        </w:trPr>
        <w:tc>
          <w:tcPr>
            <w:tcW w:w="3135" w:type="dxa"/>
            <w:shd w:val="clear" w:color="auto" w:fill="F8F8F8"/>
          </w:tcPr>
          <w:p w14:paraId="3F41C53E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Кошик покупця</w:t>
            </w:r>
          </w:p>
        </w:tc>
        <w:tc>
          <w:tcPr>
            <w:tcW w:w="3135" w:type="dxa"/>
            <w:shd w:val="clear" w:color="auto" w:fill="F8F8F8"/>
          </w:tcPr>
          <w:p w14:paraId="5938BD01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US-09..US-11 | Кошик та замовлення</w:t>
            </w:r>
          </w:p>
        </w:tc>
        <w:tc>
          <w:tcPr>
            <w:tcW w:w="3135" w:type="dxa"/>
            <w:shd w:val="clear" w:color="auto" w:fill="F8F8F8"/>
          </w:tcPr>
          <w:p w14:paraId="70B7B543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Must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Have</w:t>
            </w:r>
            <w:proofErr w:type="spellEnd"/>
          </w:p>
        </w:tc>
      </w:tr>
      <w:tr w:rsidR="008A32C9" w:rsidRPr="00321C3E" w14:paraId="589A2E5C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0A08632D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Оформлення замовлення</w:t>
            </w:r>
          </w:p>
        </w:tc>
        <w:tc>
          <w:tcPr>
            <w:tcW w:w="3135" w:type="dxa"/>
            <w:shd w:val="clear" w:color="auto" w:fill="FFFFFF"/>
          </w:tcPr>
          <w:p w14:paraId="7ED17A21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US-14 | Форма з ПІБ, телефон, адреса</w:t>
            </w:r>
          </w:p>
        </w:tc>
        <w:tc>
          <w:tcPr>
            <w:tcW w:w="3135" w:type="dxa"/>
            <w:shd w:val="clear" w:color="auto" w:fill="FFFFFF"/>
          </w:tcPr>
          <w:p w14:paraId="45473A73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Must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Have</w:t>
            </w:r>
            <w:proofErr w:type="spellEnd"/>
          </w:p>
        </w:tc>
      </w:tr>
      <w:tr w:rsidR="008A32C9" w:rsidRPr="00321C3E" w14:paraId="636AEFE6" w14:textId="77777777">
        <w:trPr>
          <w:jc w:val="center"/>
        </w:trPr>
        <w:tc>
          <w:tcPr>
            <w:tcW w:w="3135" w:type="dxa"/>
            <w:shd w:val="clear" w:color="auto" w:fill="F8F8F8"/>
          </w:tcPr>
          <w:p w14:paraId="2DF15E6F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Оплата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LiqPay</w:t>
            </w:r>
            <w:proofErr w:type="spellEnd"/>
          </w:p>
        </w:tc>
        <w:tc>
          <w:tcPr>
            <w:tcW w:w="3135" w:type="dxa"/>
            <w:shd w:val="clear" w:color="auto" w:fill="F8F8F8"/>
          </w:tcPr>
          <w:p w14:paraId="1FC08817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US-12 | Інтеграція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LiqPay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(ПриватБанк)</w:t>
            </w:r>
          </w:p>
        </w:tc>
        <w:tc>
          <w:tcPr>
            <w:tcW w:w="3135" w:type="dxa"/>
            <w:shd w:val="clear" w:color="auto" w:fill="F8F8F8"/>
          </w:tcPr>
          <w:p w14:paraId="3831A3F0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Must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Have</w:t>
            </w:r>
            <w:proofErr w:type="spellEnd"/>
          </w:p>
        </w:tc>
      </w:tr>
      <w:tr w:rsidR="008A32C9" w:rsidRPr="00321C3E" w14:paraId="3101C899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18822FDC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Накладений платіж</w:t>
            </w:r>
          </w:p>
        </w:tc>
        <w:tc>
          <w:tcPr>
            <w:tcW w:w="3135" w:type="dxa"/>
            <w:shd w:val="clear" w:color="auto" w:fill="FFFFFF"/>
          </w:tcPr>
          <w:p w14:paraId="5572D493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US-13 | Замовлення зі статусом «очікує оплату»</w:t>
            </w:r>
          </w:p>
        </w:tc>
        <w:tc>
          <w:tcPr>
            <w:tcW w:w="3135" w:type="dxa"/>
            <w:shd w:val="clear" w:color="auto" w:fill="FFFFFF"/>
          </w:tcPr>
          <w:p w14:paraId="3151FA73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Must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Have</w:t>
            </w:r>
            <w:proofErr w:type="spellEnd"/>
          </w:p>
        </w:tc>
      </w:tr>
      <w:tr w:rsidR="008A32C9" w:rsidRPr="00321C3E" w14:paraId="41B6ADED" w14:textId="77777777">
        <w:trPr>
          <w:jc w:val="center"/>
        </w:trPr>
        <w:tc>
          <w:tcPr>
            <w:tcW w:w="3135" w:type="dxa"/>
            <w:shd w:val="clear" w:color="auto" w:fill="F8F8F8"/>
          </w:tcPr>
          <w:p w14:paraId="2C795F9D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Доставка Нова Пошта</w:t>
            </w:r>
          </w:p>
        </w:tc>
        <w:tc>
          <w:tcPr>
            <w:tcW w:w="3135" w:type="dxa"/>
            <w:shd w:val="clear" w:color="auto" w:fill="F8F8F8"/>
          </w:tcPr>
          <w:p w14:paraId="4755CF32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US-14, US-15 | API НП — вибір відділення</w:t>
            </w:r>
          </w:p>
        </w:tc>
        <w:tc>
          <w:tcPr>
            <w:tcW w:w="3135" w:type="dxa"/>
            <w:shd w:val="clear" w:color="auto" w:fill="F8F8F8"/>
          </w:tcPr>
          <w:p w14:paraId="41FA7DBE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Must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Have</w:t>
            </w:r>
            <w:proofErr w:type="spellEnd"/>
          </w:p>
        </w:tc>
      </w:tr>
      <w:tr w:rsidR="008A32C9" w:rsidRPr="00321C3E" w14:paraId="1D5D1E7E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183B3704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Popup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-чат (Tawk.to)</w:t>
            </w:r>
          </w:p>
        </w:tc>
        <w:tc>
          <w:tcPr>
            <w:tcW w:w="3135" w:type="dxa"/>
            <w:shd w:val="clear" w:color="auto" w:fill="FFFFFF"/>
          </w:tcPr>
          <w:p w14:paraId="32BA46BB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US-16 | Консультація в реальному часі</w:t>
            </w:r>
          </w:p>
        </w:tc>
        <w:tc>
          <w:tcPr>
            <w:tcW w:w="3135" w:type="dxa"/>
            <w:shd w:val="clear" w:color="auto" w:fill="FFFFFF"/>
          </w:tcPr>
          <w:p w14:paraId="2F384934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Must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Have</w:t>
            </w:r>
            <w:proofErr w:type="spellEnd"/>
          </w:p>
        </w:tc>
      </w:tr>
      <w:tr w:rsidR="008A32C9" w:rsidRPr="00321C3E" w14:paraId="4FCF6C04" w14:textId="77777777">
        <w:trPr>
          <w:jc w:val="center"/>
        </w:trPr>
        <w:tc>
          <w:tcPr>
            <w:tcW w:w="3135" w:type="dxa"/>
            <w:shd w:val="clear" w:color="auto" w:fill="F8F8F8"/>
          </w:tcPr>
          <w:p w14:paraId="18679002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Список замовлень (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адмін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  <w:tc>
          <w:tcPr>
            <w:tcW w:w="3135" w:type="dxa"/>
            <w:shd w:val="clear" w:color="auto" w:fill="F8F8F8"/>
          </w:tcPr>
          <w:p w14:paraId="580C5419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US-19 | Фільтр і статус замовлень</w:t>
            </w:r>
          </w:p>
        </w:tc>
        <w:tc>
          <w:tcPr>
            <w:tcW w:w="3135" w:type="dxa"/>
            <w:shd w:val="clear" w:color="auto" w:fill="F8F8F8"/>
          </w:tcPr>
          <w:p w14:paraId="6C0325D6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Must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Have</w:t>
            </w:r>
            <w:proofErr w:type="spellEnd"/>
          </w:p>
        </w:tc>
      </w:tr>
    </w:tbl>
    <w:p w14:paraId="636FB73C" w14:textId="03ADD12E" w:rsidR="00901142" w:rsidRPr="00321C3E" w:rsidRDefault="00901142" w:rsidP="0004715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E3E8410" w14:textId="77777777" w:rsidR="00901142" w:rsidRPr="00321C3E" w:rsidRDefault="0090114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21C3E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4FD55435" w14:textId="77777777" w:rsidR="008A32C9" w:rsidRPr="00321C3E" w:rsidRDefault="00000000" w:rsidP="0004715A">
      <w:pPr>
        <w:pStyle w:val="1"/>
        <w:spacing w:line="360" w:lineRule="auto"/>
        <w:rPr>
          <w:rFonts w:ascii="Times New Roman" w:hAnsi="Times New Roman" w:cs="Times New Roman"/>
          <w:lang w:val="uk-UA"/>
        </w:rPr>
      </w:pPr>
      <w:r w:rsidRPr="00321C3E">
        <w:rPr>
          <w:rFonts w:ascii="Times New Roman" w:hAnsi="Times New Roman" w:cs="Times New Roman"/>
          <w:color w:val="1A1A2E"/>
          <w:lang w:val="uk-UA"/>
        </w:rPr>
        <w:lastRenderedPageBreak/>
        <w:t>8. Ризики та рекомендації клієнту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A32C9" w:rsidRPr="00321C3E" w14:paraId="1ACE0586" w14:textId="77777777">
        <w:trPr>
          <w:jc w:val="center"/>
        </w:trPr>
        <w:tc>
          <w:tcPr>
            <w:tcW w:w="3135" w:type="dxa"/>
            <w:shd w:val="clear" w:color="auto" w:fill="B71C1C"/>
          </w:tcPr>
          <w:p w14:paraId="460C662C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Ризик</w:t>
            </w:r>
          </w:p>
        </w:tc>
        <w:tc>
          <w:tcPr>
            <w:tcW w:w="3135" w:type="dxa"/>
            <w:shd w:val="clear" w:color="auto" w:fill="B71C1C"/>
          </w:tcPr>
          <w:p w14:paraId="64B8758E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Вплив</w:t>
            </w:r>
          </w:p>
        </w:tc>
        <w:tc>
          <w:tcPr>
            <w:tcW w:w="3135" w:type="dxa"/>
            <w:shd w:val="clear" w:color="auto" w:fill="B71C1C"/>
          </w:tcPr>
          <w:p w14:paraId="1382C50B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Рекомендація</w:t>
            </w:r>
          </w:p>
        </w:tc>
      </w:tr>
      <w:tr w:rsidR="008A32C9" w:rsidRPr="00321C3E" w14:paraId="183CDE6F" w14:textId="77777777">
        <w:trPr>
          <w:jc w:val="center"/>
        </w:trPr>
        <w:tc>
          <w:tcPr>
            <w:tcW w:w="3135" w:type="dxa"/>
            <w:shd w:val="clear" w:color="auto" w:fill="F8F8F8"/>
          </w:tcPr>
          <w:p w14:paraId="6CB6A6F1" w14:textId="77777777" w:rsidR="008A32C9" w:rsidRPr="00321C3E" w:rsidRDefault="00000000" w:rsidP="0090114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Клієнт не надає фото товарів до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Sprint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2</w:t>
            </w:r>
          </w:p>
        </w:tc>
        <w:tc>
          <w:tcPr>
            <w:tcW w:w="3135" w:type="dxa"/>
            <w:shd w:val="clear" w:color="auto" w:fill="F8F8F8"/>
          </w:tcPr>
          <w:p w14:paraId="362F4D68" w14:textId="77777777" w:rsidR="008A32C9" w:rsidRPr="00321C3E" w:rsidRDefault="00000000" w:rsidP="0090114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Каталог без реальних фото для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Demo</w:t>
            </w:r>
            <w:proofErr w:type="spellEnd"/>
          </w:p>
        </w:tc>
        <w:tc>
          <w:tcPr>
            <w:tcW w:w="3135" w:type="dxa"/>
            <w:shd w:val="clear" w:color="auto" w:fill="F8F8F8"/>
          </w:tcPr>
          <w:p w14:paraId="4FB97150" w14:textId="77777777" w:rsidR="008A32C9" w:rsidRPr="00321C3E" w:rsidRDefault="00000000" w:rsidP="0090114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Надати мінімум 3-5 фото на товар до 01.05.2026 (BA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Покась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отримає деталі)</w:t>
            </w:r>
          </w:p>
        </w:tc>
      </w:tr>
      <w:tr w:rsidR="008A32C9" w:rsidRPr="00321C3E" w14:paraId="1E3EE56E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722E1007" w14:textId="77777777" w:rsidR="008A32C9" w:rsidRPr="00321C3E" w:rsidRDefault="00000000" w:rsidP="0090114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LiqPay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тестовий режим</w:t>
            </w:r>
          </w:p>
        </w:tc>
        <w:tc>
          <w:tcPr>
            <w:tcW w:w="3135" w:type="dxa"/>
            <w:shd w:val="clear" w:color="auto" w:fill="FFFFFF"/>
          </w:tcPr>
          <w:p w14:paraId="6C29D639" w14:textId="77777777" w:rsidR="008A32C9" w:rsidRPr="00321C3E" w:rsidRDefault="00000000" w:rsidP="0090114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Оплата лише з тестовою карткою</w:t>
            </w:r>
          </w:p>
        </w:tc>
        <w:tc>
          <w:tcPr>
            <w:tcW w:w="3135" w:type="dxa"/>
            <w:shd w:val="clear" w:color="auto" w:fill="FFFFFF"/>
          </w:tcPr>
          <w:p w14:paraId="1C0C4850" w14:textId="77777777" w:rsidR="008A32C9" w:rsidRPr="00321C3E" w:rsidRDefault="00000000" w:rsidP="0090114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Надати доступ до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LiqPay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merchant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кабінету для отримання API ключів</w:t>
            </w:r>
          </w:p>
        </w:tc>
      </w:tr>
      <w:tr w:rsidR="008A32C9" w:rsidRPr="00321C3E" w14:paraId="551630B3" w14:textId="77777777">
        <w:trPr>
          <w:jc w:val="center"/>
        </w:trPr>
        <w:tc>
          <w:tcPr>
            <w:tcW w:w="3135" w:type="dxa"/>
            <w:shd w:val="clear" w:color="auto" w:fill="F8F8F8"/>
          </w:tcPr>
          <w:p w14:paraId="6DF4618F" w14:textId="77777777" w:rsidR="008A32C9" w:rsidRPr="00321C3E" w:rsidRDefault="00000000" w:rsidP="0090114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Нова Пошта API квота</w:t>
            </w:r>
          </w:p>
        </w:tc>
        <w:tc>
          <w:tcPr>
            <w:tcW w:w="3135" w:type="dxa"/>
            <w:shd w:val="clear" w:color="auto" w:fill="F8F8F8"/>
          </w:tcPr>
          <w:p w14:paraId="534F986B" w14:textId="77777777" w:rsidR="008A32C9" w:rsidRPr="00321C3E" w:rsidRDefault="00000000" w:rsidP="0090114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Обмеження на безкоштовні запити</w:t>
            </w:r>
          </w:p>
        </w:tc>
        <w:tc>
          <w:tcPr>
            <w:tcW w:w="3135" w:type="dxa"/>
            <w:shd w:val="clear" w:color="auto" w:fill="F8F8F8"/>
          </w:tcPr>
          <w:p w14:paraId="2F97293F" w14:textId="77777777" w:rsidR="008A32C9" w:rsidRPr="00321C3E" w:rsidRDefault="00000000" w:rsidP="0090114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Поточні ліміти достатні для MVP — моніторинг після запуску</w:t>
            </w:r>
          </w:p>
        </w:tc>
      </w:tr>
    </w:tbl>
    <w:p w14:paraId="5CD5B87D" w14:textId="77777777" w:rsidR="008A32C9" w:rsidRPr="00321C3E" w:rsidRDefault="00000000" w:rsidP="0004715A">
      <w:pPr>
        <w:pStyle w:val="1"/>
        <w:spacing w:line="360" w:lineRule="auto"/>
        <w:rPr>
          <w:rFonts w:ascii="Times New Roman" w:hAnsi="Times New Roman" w:cs="Times New Roman"/>
          <w:lang w:val="uk-UA"/>
        </w:rPr>
      </w:pPr>
      <w:r w:rsidRPr="00321C3E">
        <w:rPr>
          <w:rFonts w:ascii="Times New Roman" w:hAnsi="Times New Roman" w:cs="Times New Roman"/>
          <w:color w:val="1A1A2E"/>
          <w:lang w:val="uk-UA"/>
        </w:rPr>
        <w:t xml:space="preserve">9. Метрики </w:t>
      </w:r>
      <w:proofErr w:type="spellStart"/>
      <w:r w:rsidRPr="00321C3E">
        <w:rPr>
          <w:rFonts w:ascii="Times New Roman" w:hAnsi="Times New Roman" w:cs="Times New Roman"/>
          <w:color w:val="1A1A2E"/>
          <w:lang w:val="uk-UA"/>
        </w:rPr>
        <w:t>Sprint</w:t>
      </w:r>
      <w:proofErr w:type="spellEnd"/>
      <w:r w:rsidRPr="00321C3E">
        <w:rPr>
          <w:rFonts w:ascii="Times New Roman" w:hAnsi="Times New Roman" w:cs="Times New Roman"/>
          <w:color w:val="1A1A2E"/>
          <w:lang w:val="uk-UA"/>
        </w:rPr>
        <w:t xml:space="preserve"> 1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8A32C9" w:rsidRPr="00321C3E" w14:paraId="459021FC" w14:textId="77777777">
        <w:trPr>
          <w:jc w:val="center"/>
        </w:trPr>
        <w:tc>
          <w:tcPr>
            <w:tcW w:w="4703" w:type="dxa"/>
            <w:shd w:val="clear" w:color="auto" w:fill="1A1A2E"/>
          </w:tcPr>
          <w:p w14:paraId="0E138CDF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Метрика</w:t>
            </w:r>
          </w:p>
        </w:tc>
        <w:tc>
          <w:tcPr>
            <w:tcW w:w="4703" w:type="dxa"/>
            <w:shd w:val="clear" w:color="auto" w:fill="1A1A2E"/>
          </w:tcPr>
          <w:p w14:paraId="1F100B59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Значення</w:t>
            </w:r>
          </w:p>
        </w:tc>
      </w:tr>
      <w:tr w:rsidR="008A32C9" w:rsidRPr="00321C3E" w14:paraId="03A563C7" w14:textId="77777777">
        <w:trPr>
          <w:jc w:val="center"/>
        </w:trPr>
        <w:tc>
          <w:tcPr>
            <w:tcW w:w="4703" w:type="dxa"/>
            <w:shd w:val="clear" w:color="auto" w:fill="F8F8F8"/>
          </w:tcPr>
          <w:p w14:paraId="4574936B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Тривалість спринту</w:t>
            </w:r>
          </w:p>
        </w:tc>
        <w:tc>
          <w:tcPr>
            <w:tcW w:w="4703" w:type="dxa"/>
            <w:shd w:val="clear" w:color="auto" w:fill="F8F8F8"/>
          </w:tcPr>
          <w:p w14:paraId="244845AA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 тижні (Т3–Т4)</w:t>
            </w:r>
          </w:p>
        </w:tc>
      </w:tr>
      <w:tr w:rsidR="008A32C9" w:rsidRPr="00321C3E" w14:paraId="10D34883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7AF174AC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User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Stories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заплановано</w:t>
            </w:r>
          </w:p>
        </w:tc>
        <w:tc>
          <w:tcPr>
            <w:tcW w:w="4703" w:type="dxa"/>
            <w:shd w:val="clear" w:color="auto" w:fill="FFFFFF"/>
          </w:tcPr>
          <w:p w14:paraId="1C15F135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12</w:t>
            </w:r>
          </w:p>
        </w:tc>
      </w:tr>
      <w:tr w:rsidR="008A32C9" w:rsidRPr="00321C3E" w14:paraId="54E789E4" w14:textId="77777777">
        <w:trPr>
          <w:jc w:val="center"/>
        </w:trPr>
        <w:tc>
          <w:tcPr>
            <w:tcW w:w="4703" w:type="dxa"/>
            <w:shd w:val="clear" w:color="auto" w:fill="F8F8F8"/>
          </w:tcPr>
          <w:p w14:paraId="14917D4B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User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Stories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виконано</w:t>
            </w:r>
          </w:p>
        </w:tc>
        <w:tc>
          <w:tcPr>
            <w:tcW w:w="4703" w:type="dxa"/>
            <w:shd w:val="clear" w:color="auto" w:fill="F8F8F8"/>
          </w:tcPr>
          <w:p w14:paraId="2C806676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12 (100%)</w:t>
            </w:r>
          </w:p>
        </w:tc>
      </w:tr>
      <w:tr w:rsidR="008A32C9" w:rsidRPr="00321C3E" w14:paraId="6BA60276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51A1E58A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Story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Points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14:paraId="4AEFC6AF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~55 SP</w:t>
            </w:r>
          </w:p>
        </w:tc>
      </w:tr>
      <w:tr w:rsidR="008A32C9" w:rsidRPr="00321C3E" w14:paraId="72107582" w14:textId="77777777">
        <w:trPr>
          <w:jc w:val="center"/>
        </w:trPr>
        <w:tc>
          <w:tcPr>
            <w:tcW w:w="4703" w:type="dxa"/>
            <w:shd w:val="clear" w:color="auto" w:fill="F8F8F8"/>
          </w:tcPr>
          <w:p w14:paraId="5AB94F5E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API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endpoints</w:t>
            </w:r>
            <w:proofErr w:type="spellEnd"/>
          </w:p>
        </w:tc>
        <w:tc>
          <w:tcPr>
            <w:tcW w:w="4703" w:type="dxa"/>
            <w:shd w:val="clear" w:color="auto" w:fill="F8F8F8"/>
          </w:tcPr>
          <w:p w14:paraId="1226B593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</w:tr>
      <w:tr w:rsidR="008A32C9" w:rsidRPr="00321C3E" w14:paraId="7F66ADB4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7C78E366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Компонентів UI</w:t>
            </w:r>
          </w:p>
        </w:tc>
        <w:tc>
          <w:tcPr>
            <w:tcW w:w="4703" w:type="dxa"/>
            <w:shd w:val="clear" w:color="auto" w:fill="FFFFFF"/>
          </w:tcPr>
          <w:p w14:paraId="44B8C4E7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 (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Page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FilterPanel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ProductCard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AdminPage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ProductTable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ProductForm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</w:tr>
      <w:tr w:rsidR="008A32C9" w:rsidRPr="00321C3E" w14:paraId="08044BAA" w14:textId="77777777">
        <w:trPr>
          <w:jc w:val="center"/>
        </w:trPr>
        <w:tc>
          <w:tcPr>
            <w:tcW w:w="4703" w:type="dxa"/>
            <w:shd w:val="clear" w:color="auto" w:fill="F8F8F8"/>
          </w:tcPr>
          <w:p w14:paraId="2122BFCA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Таблиць БД</w:t>
            </w:r>
          </w:p>
        </w:tc>
        <w:tc>
          <w:tcPr>
            <w:tcW w:w="4703" w:type="dxa"/>
            <w:shd w:val="clear" w:color="auto" w:fill="F8F8F8"/>
          </w:tcPr>
          <w:p w14:paraId="4D24635A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 (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Category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Product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ProductSize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</w:tr>
      <w:tr w:rsidR="008A32C9" w:rsidRPr="00321C3E" w14:paraId="5C4CF235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27D775AD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Тестових записів у БД</w:t>
            </w:r>
          </w:p>
        </w:tc>
        <w:tc>
          <w:tcPr>
            <w:tcW w:w="4703" w:type="dxa"/>
            <w:shd w:val="clear" w:color="auto" w:fill="FFFFFF"/>
          </w:tcPr>
          <w:p w14:paraId="0FCA3B2D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 категорії, 6 товарів, 36 розмірних записів</w:t>
            </w:r>
          </w:p>
        </w:tc>
      </w:tr>
      <w:tr w:rsidR="008A32C9" w:rsidRPr="00321C3E" w14:paraId="626426C3" w14:textId="77777777">
        <w:trPr>
          <w:jc w:val="center"/>
        </w:trPr>
        <w:tc>
          <w:tcPr>
            <w:tcW w:w="4703" w:type="dxa"/>
            <w:shd w:val="clear" w:color="auto" w:fill="F8F8F8"/>
          </w:tcPr>
          <w:p w14:paraId="0EF4B253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Critical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High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bugs</w:t>
            </w:r>
            <w:proofErr w:type="spellEnd"/>
          </w:p>
        </w:tc>
        <w:tc>
          <w:tcPr>
            <w:tcW w:w="4703" w:type="dxa"/>
            <w:shd w:val="clear" w:color="auto" w:fill="F8F8F8"/>
          </w:tcPr>
          <w:p w14:paraId="5C69D02D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8A32C9" w:rsidRPr="00321C3E" w14:paraId="226D90B0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372FED91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Часу витрачено (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Dev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/QA)</w:t>
            </w:r>
          </w:p>
        </w:tc>
        <w:tc>
          <w:tcPr>
            <w:tcW w:w="4703" w:type="dxa"/>
            <w:shd w:val="clear" w:color="auto" w:fill="FFFFFF"/>
          </w:tcPr>
          <w:p w14:paraId="44B9AEA4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~28 годин</w:t>
            </w:r>
          </w:p>
        </w:tc>
      </w:tr>
    </w:tbl>
    <w:p w14:paraId="22A17239" w14:textId="77777777" w:rsidR="008A32C9" w:rsidRPr="00321C3E" w:rsidRDefault="00000000" w:rsidP="0004715A">
      <w:pPr>
        <w:pStyle w:val="1"/>
        <w:spacing w:line="360" w:lineRule="auto"/>
        <w:rPr>
          <w:rFonts w:ascii="Times New Roman" w:hAnsi="Times New Roman" w:cs="Times New Roman"/>
          <w:lang w:val="uk-UA"/>
        </w:rPr>
      </w:pPr>
      <w:r w:rsidRPr="00321C3E">
        <w:rPr>
          <w:rFonts w:ascii="Times New Roman" w:hAnsi="Times New Roman" w:cs="Times New Roman"/>
          <w:color w:val="1A1A2E"/>
          <w:lang w:val="uk-UA"/>
        </w:rPr>
        <w:lastRenderedPageBreak/>
        <w:t>10. Затвердження звіту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44"/>
        <w:gridCol w:w="2340"/>
        <w:gridCol w:w="2596"/>
        <w:gridCol w:w="2342"/>
      </w:tblGrid>
      <w:tr w:rsidR="008A32C9" w:rsidRPr="00321C3E" w14:paraId="0D8DBB69" w14:textId="77777777">
        <w:trPr>
          <w:jc w:val="center"/>
        </w:trPr>
        <w:tc>
          <w:tcPr>
            <w:tcW w:w="2351" w:type="dxa"/>
            <w:shd w:val="clear" w:color="auto" w:fill="37474F"/>
          </w:tcPr>
          <w:p w14:paraId="26A7B200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Роль</w:t>
            </w:r>
          </w:p>
        </w:tc>
        <w:tc>
          <w:tcPr>
            <w:tcW w:w="2351" w:type="dxa"/>
            <w:shd w:val="clear" w:color="auto" w:fill="37474F"/>
          </w:tcPr>
          <w:p w14:paraId="0A6473CF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Учасник</w:t>
            </w:r>
          </w:p>
        </w:tc>
        <w:tc>
          <w:tcPr>
            <w:tcW w:w="2351" w:type="dxa"/>
            <w:shd w:val="clear" w:color="auto" w:fill="37474F"/>
          </w:tcPr>
          <w:p w14:paraId="4ABB7C74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Підпис</w:t>
            </w:r>
          </w:p>
        </w:tc>
        <w:tc>
          <w:tcPr>
            <w:tcW w:w="2351" w:type="dxa"/>
            <w:shd w:val="clear" w:color="auto" w:fill="37474F"/>
          </w:tcPr>
          <w:p w14:paraId="15A24715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uk-UA"/>
              </w:rPr>
              <w:t>Дата</w:t>
            </w:r>
          </w:p>
        </w:tc>
      </w:tr>
      <w:tr w:rsidR="008A32C9" w:rsidRPr="00321C3E" w14:paraId="4798DDC6" w14:textId="77777777">
        <w:trPr>
          <w:jc w:val="center"/>
        </w:trPr>
        <w:tc>
          <w:tcPr>
            <w:tcW w:w="2351" w:type="dxa"/>
            <w:shd w:val="clear" w:color="auto" w:fill="F8F8F8"/>
          </w:tcPr>
          <w:p w14:paraId="115B6943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Dev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/QA (Автор звіту)</w:t>
            </w:r>
          </w:p>
        </w:tc>
        <w:tc>
          <w:tcPr>
            <w:tcW w:w="2351" w:type="dxa"/>
            <w:shd w:val="clear" w:color="auto" w:fill="F8F8F8"/>
          </w:tcPr>
          <w:p w14:paraId="7AE1F911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Мульков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Максим</w:t>
            </w:r>
          </w:p>
        </w:tc>
        <w:tc>
          <w:tcPr>
            <w:tcW w:w="2351" w:type="dxa"/>
            <w:shd w:val="clear" w:color="auto" w:fill="F8F8F8"/>
          </w:tcPr>
          <w:p w14:paraId="4A1CF730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_________________</w:t>
            </w:r>
          </w:p>
        </w:tc>
        <w:tc>
          <w:tcPr>
            <w:tcW w:w="2351" w:type="dxa"/>
            <w:shd w:val="clear" w:color="auto" w:fill="F8F8F8"/>
          </w:tcPr>
          <w:p w14:paraId="5443C993" w14:textId="02D0E963" w:rsidR="008A32C9" w:rsidRPr="00321C3E" w:rsidRDefault="00901142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24.04.2026</w:t>
            </w:r>
          </w:p>
        </w:tc>
      </w:tr>
      <w:tr w:rsidR="008A32C9" w:rsidRPr="00321C3E" w14:paraId="35FF1BFA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4E80D8CF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PM (Перевірив)</w:t>
            </w:r>
          </w:p>
        </w:tc>
        <w:tc>
          <w:tcPr>
            <w:tcW w:w="2351" w:type="dxa"/>
            <w:shd w:val="clear" w:color="auto" w:fill="FFFFFF"/>
          </w:tcPr>
          <w:p w14:paraId="400A5BE9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Мурадян Руслан</w:t>
            </w:r>
          </w:p>
        </w:tc>
        <w:tc>
          <w:tcPr>
            <w:tcW w:w="2351" w:type="dxa"/>
            <w:shd w:val="clear" w:color="auto" w:fill="FFFFFF"/>
          </w:tcPr>
          <w:p w14:paraId="6874C3E5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_________________</w:t>
            </w:r>
          </w:p>
        </w:tc>
        <w:tc>
          <w:tcPr>
            <w:tcW w:w="2351" w:type="dxa"/>
            <w:shd w:val="clear" w:color="auto" w:fill="FFFFFF"/>
          </w:tcPr>
          <w:p w14:paraId="628C289E" w14:textId="6F0D5BFE" w:rsidR="008A32C9" w:rsidRPr="00321C3E" w:rsidRDefault="00901142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24.04.2026</w:t>
            </w:r>
          </w:p>
        </w:tc>
      </w:tr>
      <w:tr w:rsidR="008A32C9" w:rsidRPr="00321C3E" w14:paraId="160C4A93" w14:textId="77777777">
        <w:trPr>
          <w:jc w:val="center"/>
        </w:trPr>
        <w:tc>
          <w:tcPr>
            <w:tcW w:w="2351" w:type="dxa"/>
            <w:shd w:val="clear" w:color="auto" w:fill="F8F8F8"/>
          </w:tcPr>
          <w:p w14:paraId="16E112D9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BA (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Acceptance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Test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  <w:tc>
          <w:tcPr>
            <w:tcW w:w="2351" w:type="dxa"/>
            <w:shd w:val="clear" w:color="auto" w:fill="F8F8F8"/>
          </w:tcPr>
          <w:p w14:paraId="539CDE2E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Покась</w:t>
            </w:r>
            <w:proofErr w:type="spellEnd"/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Ілля</w:t>
            </w:r>
          </w:p>
        </w:tc>
        <w:tc>
          <w:tcPr>
            <w:tcW w:w="2351" w:type="dxa"/>
            <w:shd w:val="clear" w:color="auto" w:fill="F8F8F8"/>
          </w:tcPr>
          <w:p w14:paraId="44047243" w14:textId="77777777" w:rsidR="008A32C9" w:rsidRPr="00321C3E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_________________</w:t>
            </w:r>
          </w:p>
        </w:tc>
        <w:tc>
          <w:tcPr>
            <w:tcW w:w="2351" w:type="dxa"/>
            <w:shd w:val="clear" w:color="auto" w:fill="F8F8F8"/>
          </w:tcPr>
          <w:p w14:paraId="79A04F3A" w14:textId="63D5C6C1" w:rsidR="008A32C9" w:rsidRPr="00321C3E" w:rsidRDefault="00901142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21C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24.04.2026</w:t>
            </w:r>
          </w:p>
        </w:tc>
      </w:tr>
    </w:tbl>
    <w:p w14:paraId="39791557" w14:textId="0FDF6FD2" w:rsidR="008A32C9" w:rsidRPr="00321C3E" w:rsidRDefault="008A32C9" w:rsidP="0004715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sectPr w:rsidR="008A32C9" w:rsidRPr="00321C3E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0991142">
    <w:abstractNumId w:val="8"/>
  </w:num>
  <w:num w:numId="2" w16cid:durableId="947810455">
    <w:abstractNumId w:val="6"/>
  </w:num>
  <w:num w:numId="3" w16cid:durableId="127549451">
    <w:abstractNumId w:val="5"/>
  </w:num>
  <w:num w:numId="4" w16cid:durableId="1300185850">
    <w:abstractNumId w:val="4"/>
  </w:num>
  <w:num w:numId="5" w16cid:durableId="172569305">
    <w:abstractNumId w:val="7"/>
  </w:num>
  <w:num w:numId="6" w16cid:durableId="99960038">
    <w:abstractNumId w:val="3"/>
  </w:num>
  <w:num w:numId="7" w16cid:durableId="349261212">
    <w:abstractNumId w:val="2"/>
  </w:num>
  <w:num w:numId="8" w16cid:durableId="617761677">
    <w:abstractNumId w:val="1"/>
  </w:num>
  <w:num w:numId="9" w16cid:durableId="1540975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15A"/>
    <w:rsid w:val="0006063C"/>
    <w:rsid w:val="0015074B"/>
    <w:rsid w:val="0029639D"/>
    <w:rsid w:val="002C57B8"/>
    <w:rsid w:val="00321C3E"/>
    <w:rsid w:val="00326F90"/>
    <w:rsid w:val="00372767"/>
    <w:rsid w:val="00731C33"/>
    <w:rsid w:val="008A32C9"/>
    <w:rsid w:val="00901142"/>
    <w:rsid w:val="00A97C0E"/>
    <w:rsid w:val="00AA1D8D"/>
    <w:rsid w:val="00B47730"/>
    <w:rsid w:val="00BC4ACB"/>
    <w:rsid w:val="00CB0664"/>
    <w:rsid w:val="00D735CC"/>
    <w:rsid w:val="00DB2511"/>
    <w:rsid w:val="00F01C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B09E53"/>
  <w14:defaultImageDpi w14:val="300"/>
  <w15:docId w15:val="{D79785FE-8542-4AE0-ABCA-9F777A368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11</Pages>
  <Words>4400</Words>
  <Characters>2509</Characters>
  <Application>Microsoft Office Word</Application>
  <DocSecurity>0</DocSecurity>
  <Lines>20</Lines>
  <Paragraphs>13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Руслан Мурадян</cp:lastModifiedBy>
  <cp:revision>8</cp:revision>
  <dcterms:created xsi:type="dcterms:W3CDTF">2013-12-23T23:15:00Z</dcterms:created>
  <dcterms:modified xsi:type="dcterms:W3CDTF">2026-04-24T08:30:00Z</dcterms:modified>
  <cp:category/>
</cp:coreProperties>
</file>